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BB071" w14:textId="77777777" w:rsidR="004C1B71" w:rsidRDefault="009532BD">
      <w:pPr>
        <w:jc w:val="center"/>
      </w:pPr>
      <w:r>
        <w:rPr>
          <w:b/>
          <w:sz w:val="36"/>
        </w:rPr>
        <w:t>Script Controlled ACL</w:t>
      </w:r>
    </w:p>
    <w:p w14:paraId="349CDD3B" w14:textId="77777777" w:rsidR="004C1B71" w:rsidRDefault="009532BD">
      <w:pPr>
        <w:jc w:val="center"/>
      </w:pPr>
      <w:r>
        <w:rPr>
          <w:b/>
          <w:sz w:val="32"/>
        </w:rPr>
        <w:t>Restrict Record Access Based on Field Values</w:t>
      </w:r>
    </w:p>
    <w:p w14:paraId="00DFF5C8" w14:textId="77777777" w:rsidR="004C1B71" w:rsidRDefault="004C1B71"/>
    <w:p w14:paraId="2AE4A8DD" w14:textId="77777777" w:rsidR="004C1B71" w:rsidRDefault="009532BD">
      <w:pPr>
        <w:jc w:val="center"/>
      </w:pPr>
      <w:r>
        <w:rPr>
          <w:b/>
          <w:sz w:val="30"/>
        </w:rPr>
        <w:t>7. Project Documentation Phase</w:t>
      </w:r>
    </w:p>
    <w:p w14:paraId="212EEA66" w14:textId="77777777" w:rsidR="004C1B71" w:rsidRDefault="009532BD" w:rsidP="00B501EB">
      <w:r>
        <w:rPr>
          <w:b/>
          <w:sz w:val="30"/>
        </w:rPr>
        <w:t>Objective</w:t>
      </w:r>
    </w:p>
    <w:p w14:paraId="1FE30E4E" w14:textId="77777777" w:rsidR="004C1B71" w:rsidRDefault="009532BD">
      <w:r>
        <w:t>The documentation phase records the complete project process in a structured format. It provides evidence of the requirement, design, ACL configuration, script logic, testing, and final outcome so that the implementation can be explained and reproduced.</w:t>
      </w:r>
    </w:p>
    <w:p w14:paraId="64A88DDA" w14:textId="77777777" w:rsidR="004C1B71" w:rsidRDefault="009532BD">
      <w:pPr>
        <w:spacing w:before="200"/>
      </w:pPr>
      <w:r>
        <w:rPr>
          <w:b/>
          <w:sz w:val="30"/>
        </w:rPr>
        <w:t>Activities Performed</w:t>
      </w:r>
    </w:p>
    <w:p w14:paraId="3156DFA4" w14:textId="77777777" w:rsidR="004C1B71" w:rsidRDefault="009532BD">
      <w:pPr>
        <w:pStyle w:val="ListBullet"/>
        <w:spacing w:after="80"/>
      </w:pPr>
      <w:r>
        <w:t>Document the project title and objective.</w:t>
      </w:r>
    </w:p>
    <w:p w14:paraId="6CCE66F9" w14:textId="77777777" w:rsidR="004C1B71" w:rsidRDefault="009532BD">
      <w:pPr>
        <w:pStyle w:val="ListBullet"/>
        <w:spacing w:after="80"/>
      </w:pPr>
      <w:r>
        <w:t>Document the problem statement and reason for using field-value-based access control.</w:t>
      </w:r>
    </w:p>
    <w:p w14:paraId="45515AD7" w14:textId="77777777" w:rsidR="004C1B71" w:rsidRDefault="009532BD">
      <w:pPr>
        <w:pStyle w:val="ListBullet"/>
        <w:spacing w:after="80"/>
      </w:pPr>
      <w:r>
        <w:t>Document the table, field, ACL operation, and access condition.</w:t>
      </w:r>
    </w:p>
    <w:p w14:paraId="5D16B1A9" w14:textId="77777777" w:rsidR="004C1B71" w:rsidRDefault="009532BD">
      <w:pPr>
        <w:pStyle w:val="ListBullet"/>
        <w:spacing w:after="80"/>
      </w:pPr>
      <w:r>
        <w:t>Describe the project requirements in a clear sequence.</w:t>
      </w:r>
    </w:p>
    <w:p w14:paraId="4AAA8C24" w14:textId="77777777" w:rsidR="004C1B71" w:rsidRDefault="009532BD">
      <w:pPr>
        <w:pStyle w:val="ListBullet"/>
        <w:spacing w:after="80"/>
      </w:pPr>
      <w:r>
        <w:t>Document the design of the Scripted ACL.</w:t>
      </w:r>
    </w:p>
    <w:p w14:paraId="0BCF2290" w14:textId="77777777" w:rsidR="004C1B71" w:rsidRDefault="009532BD">
      <w:pPr>
        <w:pStyle w:val="ListBullet"/>
        <w:spacing w:after="80"/>
      </w:pPr>
      <w:r>
        <w:t>Explain the role of the script in evaluating the record field.</w:t>
      </w:r>
    </w:p>
    <w:p w14:paraId="246DADDB" w14:textId="77777777" w:rsidR="004C1B71" w:rsidRDefault="009532BD">
      <w:pPr>
        <w:pStyle w:val="ListBullet"/>
        <w:spacing w:after="80"/>
      </w:pPr>
      <w:r>
        <w:t>Document the ACL configuration and important settings.</w:t>
      </w:r>
    </w:p>
    <w:p w14:paraId="1EB35F3C" w14:textId="77777777" w:rsidR="004C1B71" w:rsidRDefault="009532BD">
      <w:pPr>
        <w:pStyle w:val="ListBullet"/>
        <w:spacing w:after="80"/>
      </w:pPr>
      <w:r>
        <w:t>Include screenshots showing the ACL configuration.</w:t>
      </w:r>
    </w:p>
    <w:p w14:paraId="62594EDF" w14:textId="77777777" w:rsidR="004C1B71" w:rsidRDefault="009532BD">
      <w:pPr>
        <w:pStyle w:val="ListBullet"/>
        <w:spacing w:after="80"/>
      </w:pPr>
      <w:r>
        <w:t>Include screenshots showing permitted and restricted access results.</w:t>
      </w:r>
    </w:p>
    <w:p w14:paraId="1733A532" w14:textId="77777777" w:rsidR="004C1B71" w:rsidRDefault="009532BD">
      <w:pPr>
        <w:pStyle w:val="ListBullet"/>
        <w:spacing w:after="80"/>
      </w:pPr>
      <w:r>
        <w:t>Document positive and negative test scenarios.</w:t>
      </w:r>
    </w:p>
    <w:p w14:paraId="33551D05" w14:textId="77777777" w:rsidR="004C1B71" w:rsidRDefault="009532BD">
      <w:pPr>
        <w:pStyle w:val="ListBullet"/>
        <w:spacing w:after="80"/>
      </w:pPr>
      <w:r>
        <w:t>Record observed results and any corrections made during testing.</w:t>
      </w:r>
    </w:p>
    <w:p w14:paraId="634728F3" w14:textId="77777777" w:rsidR="004C1B71" w:rsidRDefault="009532BD">
      <w:pPr>
        <w:pStyle w:val="ListBullet"/>
        <w:spacing w:after="80"/>
      </w:pPr>
      <w:r>
        <w:t>Document the final outcome and possible future enhancements.</w:t>
      </w:r>
    </w:p>
    <w:p w14:paraId="3BFACDD7" w14:textId="77777777" w:rsidR="004C1B71" w:rsidRDefault="009532BD">
      <w:pPr>
        <w:spacing w:before="200"/>
      </w:pPr>
      <w:r>
        <w:rPr>
          <w:b/>
          <w:sz w:val="30"/>
        </w:rPr>
        <w:t>Implementation / Detailed Description</w:t>
      </w:r>
    </w:p>
    <w:p w14:paraId="1FB78999" w14:textId="77777777" w:rsidR="004C1B71" w:rsidRDefault="009532BD">
      <w:r>
        <w:t>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14:paraId="5F2679EA" w14:textId="77777777" w:rsidR="004C1B71" w:rsidRDefault="009532BD">
      <w:pPr>
        <w:spacing w:before="200"/>
      </w:pPr>
      <w:r>
        <w:rPr>
          <w:b/>
          <w:sz w:val="30"/>
        </w:rPr>
        <w:t>Expected / Produced Output</w:t>
      </w:r>
    </w:p>
    <w:p w14:paraId="621FDCD9" w14:textId="77777777" w:rsidR="004C1B71" w:rsidRDefault="009532BD">
      <w:r>
        <w:t>The produced documentation provides a reusable record of the Scripted ACL implementation, including requirements, design, development, testing evidence, and final outcome.</w:t>
      </w:r>
    </w:p>
    <w:p w14:paraId="7B685EAC" w14:textId="77777777" w:rsidR="003F11D5" w:rsidRDefault="009532BD" w:rsidP="003F11D5">
      <w:pPr>
        <w:spacing w:before="200"/>
      </w:pPr>
      <w:r>
        <w:rPr>
          <w:b/>
          <w:sz w:val="30"/>
        </w:rPr>
        <w:t>Screenshots / Evidence</w:t>
      </w:r>
    </w:p>
    <w:p w14:paraId="6E04F7A0" w14:textId="77777777" w:rsidR="004C1B71" w:rsidRDefault="003F11D5" w:rsidP="003F11D5">
      <w:pPr>
        <w:spacing w:before="200"/>
      </w:pPr>
      <w:r>
        <w:rPr>
          <w:noProof/>
        </w:rPr>
        <w:lastRenderedPageBreak/>
        <w:drawing>
          <wp:inline distT="0" distB="0" distL="0" distR="0" wp14:anchorId="7D07C5A5" wp14:editId="2E365124">
            <wp:extent cx="6309360" cy="35471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54).png"/>
                    <pic:cNvPicPr/>
                  </pic:nvPicPr>
                  <pic:blipFill>
                    <a:blip r:embed="rId8">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14:paraId="4F9C9ACD" w14:textId="77777777" w:rsidR="004C1B71" w:rsidRDefault="009532BD" w:rsidP="00645AC9">
      <w:r>
        <w:rPr>
          <w:b/>
          <w:sz w:val="30"/>
        </w:rPr>
        <w:t>Result</w:t>
      </w:r>
    </w:p>
    <w:p w14:paraId="45EB970B" w14:textId="77777777" w:rsidR="004C1B71" w:rsidRDefault="009532BD">
      <w:r>
        <w:t>The phase is completed after the configured activity is verified against the project requirement. The screenshots and test observations can be inserted in the spaces provided a</w:t>
      </w:r>
      <w:r w:rsidR="003F11D5">
        <w:t>bove as implementation evidence</w:t>
      </w:r>
    </w:p>
    <w:sectPr w:rsidR="004C1B71"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3EAE1" w14:textId="77777777" w:rsidR="00F44783" w:rsidRDefault="00F44783">
      <w:pPr>
        <w:spacing w:after="0" w:line="240" w:lineRule="auto"/>
      </w:pPr>
      <w:r>
        <w:separator/>
      </w:r>
    </w:p>
  </w:endnote>
  <w:endnote w:type="continuationSeparator" w:id="0">
    <w:p w14:paraId="61BB2719" w14:textId="77777777" w:rsidR="00F44783" w:rsidRDefault="00F44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9181B" w14:textId="77777777" w:rsidR="004C1B71" w:rsidRDefault="009532BD">
    <w:pPr>
      <w:pStyle w:val="Footer"/>
      <w:jc w:val="center"/>
    </w:pPr>
    <w:r>
      <w:t>Script Controlled ACL - Restrict Record Access Based on Field Values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1E85B" w14:textId="77777777" w:rsidR="00F44783" w:rsidRDefault="00F44783">
      <w:pPr>
        <w:spacing w:after="0" w:line="240" w:lineRule="auto"/>
      </w:pPr>
      <w:r>
        <w:separator/>
      </w:r>
    </w:p>
  </w:footnote>
  <w:footnote w:type="continuationSeparator" w:id="0">
    <w:p w14:paraId="22ECB622" w14:textId="77777777" w:rsidR="00F44783" w:rsidRDefault="00F447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410949">
    <w:abstractNumId w:val="8"/>
  </w:num>
  <w:num w:numId="2" w16cid:durableId="1416395030">
    <w:abstractNumId w:val="6"/>
  </w:num>
  <w:num w:numId="3" w16cid:durableId="798493067">
    <w:abstractNumId w:val="5"/>
  </w:num>
  <w:num w:numId="4" w16cid:durableId="795029175">
    <w:abstractNumId w:val="4"/>
  </w:num>
  <w:num w:numId="5" w16cid:durableId="1894535829">
    <w:abstractNumId w:val="7"/>
  </w:num>
  <w:num w:numId="6" w16cid:durableId="1279097751">
    <w:abstractNumId w:val="3"/>
  </w:num>
  <w:num w:numId="7" w16cid:durableId="1795249386">
    <w:abstractNumId w:val="2"/>
  </w:num>
  <w:num w:numId="8" w16cid:durableId="1024746004">
    <w:abstractNumId w:val="1"/>
  </w:num>
  <w:num w:numId="9" w16cid:durableId="2091265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9F0"/>
    <w:rsid w:val="0015074B"/>
    <w:rsid w:val="0029639D"/>
    <w:rsid w:val="00326F90"/>
    <w:rsid w:val="003F11D5"/>
    <w:rsid w:val="004C1B71"/>
    <w:rsid w:val="00645AC9"/>
    <w:rsid w:val="009532BD"/>
    <w:rsid w:val="00AA1D8D"/>
    <w:rsid w:val="00B47730"/>
    <w:rsid w:val="00B501EB"/>
    <w:rsid w:val="00CB0664"/>
    <w:rsid w:val="00F33B80"/>
    <w:rsid w:val="00F447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835E6"/>
  <w14:defaultImageDpi w14:val="300"/>
  <w15:docId w15:val="{AD0B66A7-61D8-4C6F-AAAA-AF8306061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4BC0A7-2A18-46F0-8BD5-CE6E307218A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SUGI BRIGHTY V</cp:lastModifiedBy>
  <cp:revision>2</cp:revision>
  <dcterms:created xsi:type="dcterms:W3CDTF">2026-09-30T10:45:00Z</dcterms:created>
  <dcterms:modified xsi:type="dcterms:W3CDTF">2026-09-30T10:45:00Z</dcterms:modified>
  <cp:category/>
</cp:coreProperties>
</file>