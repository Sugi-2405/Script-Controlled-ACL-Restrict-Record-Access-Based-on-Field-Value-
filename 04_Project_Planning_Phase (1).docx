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1B70" w14:textId="77777777" w:rsidR="00AB1EFC" w:rsidRDefault="00AE4DAB">
      <w:pPr>
        <w:jc w:val="center"/>
      </w:pPr>
      <w:r>
        <w:rPr>
          <w:b/>
          <w:sz w:val="36"/>
        </w:rPr>
        <w:t>Script Controlled ACL</w:t>
      </w:r>
    </w:p>
    <w:p w14:paraId="7DDE7C17" w14:textId="77777777" w:rsidR="00AB1EFC" w:rsidRDefault="00AE4DAB">
      <w:pPr>
        <w:jc w:val="center"/>
      </w:pPr>
      <w:r>
        <w:rPr>
          <w:b/>
          <w:sz w:val="32"/>
        </w:rPr>
        <w:t>Restrict Record Access Based on Field Values</w:t>
      </w:r>
    </w:p>
    <w:p w14:paraId="5B4B677B" w14:textId="77777777" w:rsidR="00AB1EFC" w:rsidRDefault="00AB1EFC"/>
    <w:p w14:paraId="76CDAD86" w14:textId="77777777" w:rsidR="00AB1EFC" w:rsidRDefault="00AE4DAB">
      <w:pPr>
        <w:jc w:val="center"/>
      </w:pPr>
      <w:r>
        <w:rPr>
          <w:b/>
          <w:sz w:val="30"/>
        </w:rPr>
        <w:t>4. Project Planning Phase</w:t>
      </w:r>
    </w:p>
    <w:p w14:paraId="4B86F7B2" w14:textId="77777777" w:rsidR="00AB1EFC" w:rsidRDefault="00AE4DAB" w:rsidP="00BD5E4D">
      <w:r>
        <w:rPr>
          <w:b/>
          <w:sz w:val="30"/>
        </w:rPr>
        <w:t>Objective</w:t>
      </w:r>
    </w:p>
    <w:p w14:paraId="13D957D6" w14:textId="77777777" w:rsidR="00AB1EFC" w:rsidRDefault="00AE4DAB">
      <w:r>
        <w:t>The planning phase organizes the implementation into a practical sequence. It ensures that the ServiceNow environment, table, records, users, ACL configuration, test cases, screenshots, and documentation are prepared before final demonstration.</w:t>
      </w:r>
    </w:p>
    <w:p w14:paraId="140B5D00" w14:textId="77777777" w:rsidR="00AB1EFC" w:rsidRDefault="00AE4DAB">
      <w:pPr>
        <w:spacing w:before="200"/>
      </w:pPr>
      <w:r>
        <w:rPr>
          <w:b/>
          <w:sz w:val="30"/>
        </w:rPr>
        <w:t>Activities Performed</w:t>
      </w:r>
    </w:p>
    <w:p w14:paraId="12FB7B94" w14:textId="77777777" w:rsidR="00AB1EFC" w:rsidRDefault="00AE4DAB">
      <w:pPr>
        <w:pStyle w:val="ListBullet"/>
        <w:spacing w:after="80"/>
      </w:pPr>
      <w:r>
        <w:t>Review and finalize the project objective and scope.</w:t>
      </w:r>
    </w:p>
    <w:p w14:paraId="54C0A78B" w14:textId="77777777" w:rsidR="00AB1EFC" w:rsidRDefault="00AE4DAB">
      <w:pPr>
        <w:pStyle w:val="ListBullet"/>
        <w:spacing w:after="80"/>
      </w:pPr>
      <w:r>
        <w:t>Prepare the ServiceNow application and required table.</w:t>
      </w:r>
    </w:p>
    <w:p w14:paraId="7DE863F9" w14:textId="77777777" w:rsidR="00AB1EFC" w:rsidRDefault="00AE4DAB">
      <w:pPr>
        <w:pStyle w:val="ListBullet"/>
        <w:spacing w:after="80"/>
      </w:pPr>
      <w:r>
        <w:t>Prepare sample records with different values in the selected control field.</w:t>
      </w:r>
    </w:p>
    <w:p w14:paraId="5750378C" w14:textId="77777777" w:rsidR="00AB1EFC" w:rsidRDefault="00AE4DAB">
      <w:pPr>
        <w:pStyle w:val="ListBullet"/>
        <w:spacing w:after="80"/>
      </w:pPr>
      <w:r>
        <w:t>Prepare the required users, roles, or test accounts.</w:t>
      </w:r>
    </w:p>
    <w:p w14:paraId="3B6FEBDF" w14:textId="77777777" w:rsidR="00AB1EFC" w:rsidRDefault="00AE4DAB">
      <w:pPr>
        <w:pStyle w:val="ListBullet"/>
        <w:spacing w:after="80"/>
      </w:pPr>
      <w:r>
        <w:t>Decide the ACL operation that will be controlled.</w:t>
      </w:r>
    </w:p>
    <w:p w14:paraId="4FB8A712" w14:textId="77777777" w:rsidR="00AB1EFC" w:rsidRDefault="00AE4DAB">
      <w:pPr>
        <w:pStyle w:val="ListBullet"/>
        <w:spacing w:after="80"/>
      </w:pPr>
      <w:r>
        <w:t>Create a step-by-step implementation plan for the Scripted ACL.</w:t>
      </w:r>
    </w:p>
    <w:p w14:paraId="79EE4E4E" w14:textId="77777777" w:rsidR="00AB1EFC" w:rsidRDefault="00AE4DAB">
      <w:pPr>
        <w:pStyle w:val="ListBullet"/>
        <w:spacing w:after="80"/>
      </w:pPr>
      <w:r>
        <w:t>Prepare the script logic and define the expected true and false outcomes.</w:t>
      </w:r>
    </w:p>
    <w:p w14:paraId="463EEE56" w14:textId="77777777" w:rsidR="00AB1EFC" w:rsidRDefault="00AE4DAB">
      <w:pPr>
        <w:pStyle w:val="ListBullet"/>
        <w:spacing w:after="80"/>
      </w:pPr>
      <w:r>
        <w:t>Prepare positive and negative testing scenarios.</w:t>
      </w:r>
    </w:p>
    <w:p w14:paraId="774A3793" w14:textId="77777777" w:rsidR="00AB1EFC" w:rsidRDefault="00AE4DAB">
      <w:pPr>
        <w:pStyle w:val="ListBullet"/>
        <w:spacing w:after="80"/>
      </w:pPr>
      <w:r>
        <w:t>Plan screenshot capture for the ACL configuration and test results.</w:t>
      </w:r>
    </w:p>
    <w:p w14:paraId="7542F68A" w14:textId="77777777" w:rsidR="00AB1EFC" w:rsidRDefault="00AE4DAB">
      <w:pPr>
        <w:pStyle w:val="ListBullet"/>
        <w:spacing w:after="80"/>
      </w:pPr>
      <w:r>
        <w:t>Prepare the final project documentation and demonstration sequence.</w:t>
      </w:r>
    </w:p>
    <w:p w14:paraId="24F8FACE" w14:textId="77777777" w:rsidR="00AB1EFC" w:rsidRDefault="00AE4DAB">
      <w:pPr>
        <w:pStyle w:val="ListBullet"/>
        <w:spacing w:after="80"/>
      </w:pPr>
      <w:r>
        <w:t>Review the complete plan before moving to implementation.</w:t>
      </w:r>
    </w:p>
    <w:p w14:paraId="7EBA6F3F" w14:textId="77777777" w:rsidR="00AB1EFC" w:rsidRDefault="00AE4DAB">
      <w:pPr>
        <w:spacing w:before="200"/>
      </w:pPr>
      <w:r>
        <w:rPr>
          <w:b/>
          <w:sz w:val="30"/>
        </w:rPr>
        <w:t>Implementation / Detailed Description</w:t>
      </w:r>
    </w:p>
    <w:p w14:paraId="514ACFDA" w14:textId="77777777" w:rsidR="00AB1EFC" w:rsidRDefault="00AE4DAB">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3E14C3B9" w14:textId="77777777" w:rsidR="00AB1EFC" w:rsidRDefault="00AE4DAB">
      <w:pPr>
        <w:spacing w:before="200"/>
      </w:pPr>
      <w:r>
        <w:rPr>
          <w:b/>
          <w:sz w:val="30"/>
        </w:rPr>
        <w:t>Expected / Produced Output</w:t>
      </w:r>
    </w:p>
    <w:p w14:paraId="3DA56EC4" w14:textId="77777777" w:rsidR="00AB1EFC" w:rsidRDefault="00AE4DAB">
      <w:r>
        <w:t>The planned implementation sequence is: Environment Preparation → Requirement Setup → ACL Creation → Script Configuration → Test Data Preparation → Testing → Documentation → Demonstration.</w:t>
      </w:r>
    </w:p>
    <w:p w14:paraId="1805C255" w14:textId="77777777" w:rsidR="00765FEA" w:rsidRDefault="00765FEA" w:rsidP="00F10001">
      <w:pPr>
        <w:spacing w:before="200"/>
        <w:rPr>
          <w:b/>
          <w:sz w:val="30"/>
        </w:rPr>
      </w:pPr>
    </w:p>
    <w:p w14:paraId="0E9737E3" w14:textId="09DB67B3" w:rsidR="00AB1EFC" w:rsidRDefault="00AE4DAB" w:rsidP="00F10001">
      <w:pPr>
        <w:spacing w:before="200"/>
      </w:pPr>
      <w:r>
        <w:rPr>
          <w:b/>
          <w:sz w:val="30"/>
        </w:rPr>
        <w:lastRenderedPageBreak/>
        <w:t>Screenshots / Evidence</w:t>
      </w:r>
    </w:p>
    <w:p w14:paraId="0CED6A9D" w14:textId="2FFCF080" w:rsidR="00AB1EFC" w:rsidRDefault="002F3C8F" w:rsidP="00765FEA">
      <w:r>
        <w:rPr>
          <w:noProof/>
        </w:rPr>
        <w:drawing>
          <wp:inline distT="0" distB="0" distL="0" distR="0" wp14:anchorId="3F1D904B" wp14:editId="6C35594C">
            <wp:extent cx="6309360" cy="35471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49).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12624E34" w14:textId="77777777" w:rsidR="00D62D4F" w:rsidRDefault="00D62D4F"/>
    <w:p w14:paraId="30A9EFF6" w14:textId="77777777" w:rsidR="00D62D4F" w:rsidRDefault="00D62D4F"/>
    <w:p w14:paraId="55E0CAF2" w14:textId="2BD695A3" w:rsidR="00D62D4F" w:rsidRPr="00765FEA" w:rsidRDefault="00D62D4F">
      <w:pPr>
        <w:rPr>
          <w:b/>
          <w:bCs/>
        </w:rPr>
      </w:pPr>
      <w:r w:rsidRPr="00765FEA">
        <w:rPr>
          <w:b/>
          <w:bCs/>
        </w:rPr>
        <w:t>Result</w:t>
      </w:r>
    </w:p>
    <w:p w14:paraId="0B1FB6BF" w14:textId="0267742E" w:rsidR="00AB1EFC" w:rsidRDefault="00AE4DAB">
      <w:r>
        <w:t>The phase is completed after the configured activity is verified against the project requirement. The screenshots and test observations can be inserted in the spaces provided above as implementation evidence.</w:t>
      </w:r>
    </w:p>
    <w:sectPr w:rsidR="00AB1EF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81525" w14:textId="77777777" w:rsidR="00CA7EA1" w:rsidRDefault="00CA7EA1">
      <w:pPr>
        <w:spacing w:after="0" w:line="240" w:lineRule="auto"/>
      </w:pPr>
      <w:r>
        <w:separator/>
      </w:r>
    </w:p>
  </w:endnote>
  <w:endnote w:type="continuationSeparator" w:id="0">
    <w:p w14:paraId="46A8BC61" w14:textId="77777777" w:rsidR="00CA7EA1" w:rsidRDefault="00CA7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3018" w14:textId="77777777" w:rsidR="00AB1EFC" w:rsidRDefault="00AE4DAB">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6D27" w14:textId="77777777" w:rsidR="00CA7EA1" w:rsidRDefault="00CA7EA1">
      <w:pPr>
        <w:spacing w:after="0" w:line="240" w:lineRule="auto"/>
      </w:pPr>
      <w:r>
        <w:separator/>
      </w:r>
    </w:p>
  </w:footnote>
  <w:footnote w:type="continuationSeparator" w:id="0">
    <w:p w14:paraId="1595233D" w14:textId="77777777" w:rsidR="00CA7EA1" w:rsidRDefault="00CA7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680986">
    <w:abstractNumId w:val="8"/>
  </w:num>
  <w:num w:numId="2" w16cid:durableId="215286750">
    <w:abstractNumId w:val="6"/>
  </w:num>
  <w:num w:numId="3" w16cid:durableId="2011635383">
    <w:abstractNumId w:val="5"/>
  </w:num>
  <w:num w:numId="4" w16cid:durableId="1872910874">
    <w:abstractNumId w:val="4"/>
  </w:num>
  <w:num w:numId="5" w16cid:durableId="784270537">
    <w:abstractNumId w:val="7"/>
  </w:num>
  <w:num w:numId="6" w16cid:durableId="265966620">
    <w:abstractNumId w:val="3"/>
  </w:num>
  <w:num w:numId="7" w16cid:durableId="1757366052">
    <w:abstractNumId w:val="2"/>
  </w:num>
  <w:num w:numId="8" w16cid:durableId="586689686">
    <w:abstractNumId w:val="1"/>
  </w:num>
  <w:num w:numId="9" w16cid:durableId="80643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81"/>
    <w:rsid w:val="00034616"/>
    <w:rsid w:val="0006063C"/>
    <w:rsid w:val="0015074B"/>
    <w:rsid w:val="0029639D"/>
    <w:rsid w:val="002F3C8F"/>
    <w:rsid w:val="00326F90"/>
    <w:rsid w:val="006063D5"/>
    <w:rsid w:val="00765FEA"/>
    <w:rsid w:val="00845569"/>
    <w:rsid w:val="00AA1D8D"/>
    <w:rsid w:val="00AB1EFC"/>
    <w:rsid w:val="00AE4DAB"/>
    <w:rsid w:val="00B47730"/>
    <w:rsid w:val="00BD5E4D"/>
    <w:rsid w:val="00CA7EA1"/>
    <w:rsid w:val="00CB0664"/>
    <w:rsid w:val="00D62D4F"/>
    <w:rsid w:val="00F10001"/>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F3746"/>
  <w14:defaultImageDpi w14:val="300"/>
  <w15:docId w15:val="{01E0518C-B0FD-4E60-A468-C9A74721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E80F-D4BF-44A8-A58E-AF951F377E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5</cp:revision>
  <dcterms:created xsi:type="dcterms:W3CDTF">2026-09-30T10:49:00Z</dcterms:created>
  <dcterms:modified xsi:type="dcterms:W3CDTF">2026-09-30T10:52:00Z</dcterms:modified>
  <cp:category/>
</cp:coreProperties>
</file>