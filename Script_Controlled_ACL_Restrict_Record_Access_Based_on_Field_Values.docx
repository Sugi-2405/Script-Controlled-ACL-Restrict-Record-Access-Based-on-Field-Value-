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8374" w14:textId="77777777" w:rsidR="00E52BE8" w:rsidRPr="009137FC" w:rsidRDefault="00F73CCD">
      <w:pPr>
        <w:jc w:val="center"/>
        <w:rPr>
          <w:sz w:val="40"/>
          <w:szCs w:val="40"/>
        </w:rPr>
      </w:pPr>
      <w:r w:rsidRPr="009137FC">
        <w:rPr>
          <w:b/>
          <w:sz w:val="40"/>
          <w:szCs w:val="40"/>
        </w:rPr>
        <w:t>Script Controlled ACL - Restrict Record Access Based on Field Values</w:t>
      </w:r>
    </w:p>
    <w:p w14:paraId="6E40B501" w14:textId="77777777" w:rsidR="00E52BE8" w:rsidRPr="009137FC" w:rsidRDefault="00F73CCD">
      <w:pPr>
        <w:spacing w:after="120"/>
      </w:pPr>
      <w:r w:rsidRPr="009137FC">
        <w:t>A Project Report Submitted in Partial Fulfillment of the Requirement for the Award of the Degree in</w:t>
      </w:r>
    </w:p>
    <w:p w14:paraId="436CEC96" w14:textId="77777777" w:rsidR="00E52BE8" w:rsidRDefault="00F73CCD">
      <w:pPr>
        <w:jc w:val="center"/>
        <w:rPr>
          <w:b/>
          <w:color w:val="FF0000"/>
          <w:sz w:val="32"/>
        </w:rPr>
      </w:pPr>
      <w:r w:rsidRPr="009137FC">
        <w:rPr>
          <w:b/>
          <w:color w:val="FF0000"/>
          <w:sz w:val="32"/>
        </w:rPr>
        <w:t>BACHELOR OF COMPUTER APPLICATIONS</w:t>
      </w:r>
    </w:p>
    <w:p w14:paraId="44BD0EAF" w14:textId="77777777" w:rsidR="0077442E" w:rsidRPr="00766B46" w:rsidRDefault="0077442E" w:rsidP="0077442E">
      <w:pPr>
        <w:rPr>
          <w:b/>
          <w:color w:val="C00000"/>
          <w:sz w:val="32"/>
        </w:rPr>
      </w:pPr>
      <w:r w:rsidRPr="00766B46">
        <w:rPr>
          <w:b/>
          <w:color w:val="C00000"/>
          <w:sz w:val="32"/>
        </w:rPr>
        <w:t xml:space="preserve">                                       </w:t>
      </w:r>
      <w:r w:rsidR="00766B46" w:rsidRPr="00766B46">
        <w:rPr>
          <w:b/>
          <w:color w:val="C00000"/>
          <w:sz w:val="32"/>
        </w:rPr>
        <w:t xml:space="preserve">                 Submitted by</w:t>
      </w:r>
    </w:p>
    <w:p w14:paraId="23E92166" w14:textId="4F626B42" w:rsidR="0077442E" w:rsidRPr="0077442E" w:rsidRDefault="0077442E" w:rsidP="0077442E">
      <w:pPr>
        <w:rPr>
          <w:color w:val="002060"/>
          <w:sz w:val="36"/>
        </w:rPr>
      </w:pPr>
      <w:r w:rsidRPr="0077442E">
        <w:rPr>
          <w:color w:val="002060"/>
          <w:sz w:val="36"/>
        </w:rPr>
        <w:t xml:space="preserve">                            </w:t>
      </w:r>
      <w:r w:rsidR="006627B4">
        <w:rPr>
          <w:color w:val="002060"/>
          <w:sz w:val="36"/>
        </w:rPr>
        <w:t>V. S</w:t>
      </w:r>
      <w:r w:rsidR="001E5245">
        <w:rPr>
          <w:color w:val="002060"/>
          <w:sz w:val="36"/>
        </w:rPr>
        <w:t xml:space="preserve">ugi </w:t>
      </w:r>
      <w:r w:rsidRPr="0077442E">
        <w:rPr>
          <w:color w:val="002060"/>
          <w:sz w:val="40"/>
        </w:rPr>
        <w:t xml:space="preserve"> </w:t>
      </w:r>
      <w:r w:rsidR="001E5245">
        <w:rPr>
          <w:color w:val="002060"/>
          <w:sz w:val="40"/>
        </w:rPr>
        <w:t xml:space="preserve">Brighty </w:t>
      </w:r>
      <w:r w:rsidRPr="0077442E">
        <w:rPr>
          <w:color w:val="002060"/>
          <w:sz w:val="40"/>
        </w:rPr>
        <w:t xml:space="preserve">       </w:t>
      </w:r>
      <w:r w:rsidRPr="0077442E">
        <w:rPr>
          <w:color w:val="002060"/>
          <w:sz w:val="36"/>
        </w:rPr>
        <w:t>2408</w:t>
      </w:r>
      <w:r w:rsidR="00A429DA">
        <w:rPr>
          <w:color w:val="002060"/>
          <w:sz w:val="36"/>
        </w:rPr>
        <w:t>2070500112142</w:t>
      </w:r>
    </w:p>
    <w:p w14:paraId="41B30705" w14:textId="15EA0F87" w:rsidR="0077442E" w:rsidRDefault="0077442E" w:rsidP="0077442E">
      <w:pPr>
        <w:rPr>
          <w:color w:val="002060"/>
          <w:sz w:val="36"/>
        </w:rPr>
      </w:pPr>
      <w:r w:rsidRPr="0077442E">
        <w:rPr>
          <w:color w:val="002060"/>
          <w:sz w:val="32"/>
        </w:rPr>
        <w:t xml:space="preserve">                               </w:t>
      </w:r>
      <w:r w:rsidR="00DD183B">
        <w:rPr>
          <w:color w:val="002060"/>
          <w:sz w:val="32"/>
        </w:rPr>
        <w:t xml:space="preserve">A . </w:t>
      </w:r>
      <w:r w:rsidR="006627B4">
        <w:rPr>
          <w:color w:val="002060"/>
          <w:sz w:val="32"/>
        </w:rPr>
        <w:t>A</w:t>
      </w:r>
      <w:r w:rsidR="00DD183B">
        <w:rPr>
          <w:color w:val="002060"/>
          <w:sz w:val="32"/>
        </w:rPr>
        <w:t>shika</w:t>
      </w:r>
      <w:r w:rsidRPr="0077442E">
        <w:rPr>
          <w:color w:val="002060"/>
          <w:sz w:val="32"/>
        </w:rPr>
        <w:t xml:space="preserve">             </w:t>
      </w:r>
      <w:r w:rsidR="00DD183B">
        <w:rPr>
          <w:color w:val="002060"/>
          <w:sz w:val="32"/>
        </w:rPr>
        <w:t xml:space="preserve">            </w:t>
      </w:r>
      <w:r>
        <w:rPr>
          <w:color w:val="002060"/>
          <w:sz w:val="36"/>
        </w:rPr>
        <w:t>2408</w:t>
      </w:r>
      <w:r w:rsidR="00A429DA">
        <w:rPr>
          <w:color w:val="002060"/>
          <w:sz w:val="36"/>
        </w:rPr>
        <w:t>2070500112105</w:t>
      </w:r>
    </w:p>
    <w:p w14:paraId="0C2110CE" w14:textId="270F1516" w:rsidR="0077442E" w:rsidRDefault="0077442E" w:rsidP="0077442E">
      <w:pPr>
        <w:rPr>
          <w:color w:val="002060"/>
          <w:sz w:val="36"/>
        </w:rPr>
      </w:pPr>
      <w:r>
        <w:rPr>
          <w:color w:val="002060"/>
          <w:sz w:val="36"/>
        </w:rPr>
        <w:t xml:space="preserve">                           </w:t>
      </w:r>
      <w:r w:rsidR="00DD66CF">
        <w:rPr>
          <w:color w:val="002060"/>
          <w:sz w:val="36"/>
        </w:rPr>
        <w:t xml:space="preserve">S . Selva Muthu Mari </w:t>
      </w:r>
      <w:r>
        <w:rPr>
          <w:color w:val="002060"/>
          <w:sz w:val="36"/>
        </w:rPr>
        <w:t xml:space="preserve"> </w:t>
      </w:r>
      <w:r w:rsidR="00DD66CF">
        <w:rPr>
          <w:color w:val="002060"/>
          <w:sz w:val="36"/>
        </w:rPr>
        <w:t xml:space="preserve">  </w:t>
      </w:r>
      <w:r>
        <w:rPr>
          <w:color w:val="002060"/>
          <w:sz w:val="36"/>
        </w:rPr>
        <w:t>2408</w:t>
      </w:r>
      <w:r w:rsidR="00A429DA">
        <w:rPr>
          <w:color w:val="002060"/>
          <w:sz w:val="36"/>
        </w:rPr>
        <w:t>20</w:t>
      </w:r>
      <w:r w:rsidR="001E5245">
        <w:rPr>
          <w:color w:val="002060"/>
          <w:sz w:val="36"/>
        </w:rPr>
        <w:t>70500112136</w:t>
      </w:r>
    </w:p>
    <w:p w14:paraId="6B8E54F9" w14:textId="7F175CB5" w:rsidR="0077442E" w:rsidRPr="0077442E" w:rsidRDefault="0077442E" w:rsidP="0077442E">
      <w:pPr>
        <w:rPr>
          <w:color w:val="002060"/>
          <w:sz w:val="36"/>
        </w:rPr>
      </w:pPr>
      <w:r>
        <w:rPr>
          <w:color w:val="002060"/>
          <w:sz w:val="36"/>
        </w:rPr>
        <w:t xml:space="preserve">                           </w:t>
      </w:r>
    </w:p>
    <w:p w14:paraId="4E5EBFC1" w14:textId="77777777" w:rsidR="0077442E" w:rsidRDefault="0077442E" w:rsidP="0077442E">
      <w:pPr>
        <w:rPr>
          <w:color w:val="002060"/>
          <w:sz w:val="44"/>
        </w:rPr>
      </w:pPr>
      <w:r>
        <w:rPr>
          <w:color w:val="002060"/>
          <w:sz w:val="36"/>
        </w:rPr>
        <w:t xml:space="preserve">                            </w:t>
      </w:r>
      <w:r w:rsidRPr="0077442E">
        <w:rPr>
          <w:color w:val="002060"/>
          <w:sz w:val="36"/>
        </w:rPr>
        <w:t xml:space="preserve">    </w:t>
      </w:r>
      <w:r w:rsidRPr="0077442E">
        <w:rPr>
          <w:color w:val="002060"/>
          <w:sz w:val="44"/>
        </w:rPr>
        <w:t xml:space="preserve">    </w:t>
      </w:r>
    </w:p>
    <w:p w14:paraId="23EF2D26" w14:textId="77777777" w:rsidR="00B106D8" w:rsidRPr="0077442E" w:rsidRDefault="00B106D8" w:rsidP="0077442E">
      <w:pPr>
        <w:rPr>
          <w:color w:val="002060"/>
          <w:sz w:val="40"/>
        </w:rPr>
      </w:pPr>
      <w:r>
        <w:rPr>
          <w:color w:val="002060"/>
          <w:sz w:val="44"/>
        </w:rPr>
        <w:t xml:space="preserve">                                  </w:t>
      </w:r>
    </w:p>
    <w:p w14:paraId="0A2C4EED" w14:textId="77777777" w:rsidR="00AE3042" w:rsidRDefault="0077442E" w:rsidP="00AB4CA8">
      <w:pPr>
        <w:jc w:val="center"/>
        <w:rPr>
          <w:sz w:val="36"/>
        </w:rPr>
      </w:pPr>
      <w:r w:rsidRPr="0077442E">
        <w:rPr>
          <w:sz w:val="36"/>
        </w:rPr>
        <w:t xml:space="preserve">    </w:t>
      </w:r>
      <w:r w:rsidR="00766B46">
        <w:rPr>
          <w:noProof/>
          <w:sz w:val="36"/>
        </w:rPr>
        <w:drawing>
          <wp:inline distT="0" distB="0" distL="0" distR="0" wp14:anchorId="3A5CAE60" wp14:editId="7E93803E">
            <wp:extent cx="2051212" cy="2051212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1212" cy="20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5B9E" w14:textId="214FB700" w:rsidR="00AE3042" w:rsidRDefault="00F73CCD" w:rsidP="00AB4CA8">
      <w:pPr>
        <w:jc w:val="center"/>
        <w:rPr>
          <w:b/>
          <w:color w:val="FF0000"/>
          <w:sz w:val="36"/>
        </w:rPr>
      </w:pPr>
      <w:r w:rsidRPr="0077442E">
        <w:rPr>
          <w:sz w:val="36"/>
        </w:rPr>
        <w:br/>
      </w:r>
      <w:r w:rsidR="0060392E">
        <w:rPr>
          <w:b/>
          <w:color w:val="FF0000"/>
          <w:sz w:val="36"/>
        </w:rPr>
        <w:t>Govindammal Aditanar College for women</w:t>
      </w:r>
      <w:r w:rsidR="00AE3042">
        <w:rPr>
          <w:b/>
          <w:color w:val="FF0000"/>
          <w:sz w:val="36"/>
        </w:rPr>
        <w:t xml:space="preserve"> </w:t>
      </w:r>
    </w:p>
    <w:p w14:paraId="0F4B0255" w14:textId="01DD493F" w:rsidR="00A03B39" w:rsidRPr="00AB4CA8" w:rsidRDefault="00D34E0D" w:rsidP="00AB4CA8">
      <w:pPr>
        <w:jc w:val="center"/>
        <w:rPr>
          <w:sz w:val="36"/>
        </w:rPr>
      </w:pPr>
      <w:r>
        <w:rPr>
          <w:b/>
          <w:color w:val="FF0000"/>
          <w:sz w:val="36"/>
        </w:rPr>
        <w:t xml:space="preserve">Tiruchendur </w:t>
      </w:r>
      <w:r w:rsidR="00AE3042">
        <w:rPr>
          <w:b/>
          <w:color w:val="FF0000"/>
          <w:sz w:val="36"/>
        </w:rPr>
        <w:t xml:space="preserve">- </w:t>
      </w:r>
      <w:r w:rsidR="00AB4CA8">
        <w:rPr>
          <w:b/>
          <w:color w:val="FF0000"/>
          <w:sz w:val="36"/>
        </w:rPr>
        <w:t>628215</w:t>
      </w:r>
    </w:p>
    <w:p w14:paraId="4BA533B8" w14:textId="77777777" w:rsidR="00A03B39" w:rsidRPr="00A03B39" w:rsidRDefault="00A03B39" w:rsidP="00A03B39">
      <w:pPr>
        <w:rPr>
          <w:b/>
          <w:color w:val="C00000"/>
          <w:sz w:val="32"/>
        </w:rPr>
      </w:pPr>
      <w:r w:rsidRPr="00A03B39">
        <w:rPr>
          <w:b/>
          <w:color w:val="C00000"/>
          <w:sz w:val="32"/>
        </w:rPr>
        <w:t xml:space="preserve"> </w:t>
      </w:r>
      <w:r>
        <w:rPr>
          <w:b/>
          <w:color w:val="C00000"/>
          <w:sz w:val="32"/>
        </w:rPr>
        <w:t xml:space="preserve">      </w:t>
      </w:r>
      <w:r w:rsidRPr="00A03B39">
        <w:rPr>
          <w:b/>
          <w:color w:val="C00000"/>
          <w:sz w:val="32"/>
        </w:rPr>
        <w:t xml:space="preserve"> (Aff</w:t>
      </w:r>
      <w:r>
        <w:rPr>
          <w:b/>
          <w:color w:val="C00000"/>
          <w:sz w:val="32"/>
        </w:rPr>
        <w:t>i</w:t>
      </w:r>
      <w:r w:rsidRPr="00A03B39">
        <w:rPr>
          <w:b/>
          <w:color w:val="C00000"/>
          <w:sz w:val="32"/>
        </w:rPr>
        <w:t>liated to Manonmaniam Sundaranar University, Tirunelveli)</w:t>
      </w:r>
    </w:p>
    <w:p w14:paraId="1BBE0691" w14:textId="77777777" w:rsidR="00E52BE8" w:rsidRDefault="00F73CCD">
      <w:r>
        <w:br w:type="page"/>
      </w:r>
    </w:p>
    <w:p w14:paraId="640EB1A7" w14:textId="77777777" w:rsidR="00E52BE8" w:rsidRDefault="00766B46">
      <w:pPr>
        <w:spacing w:before="200" w:after="120"/>
        <w:rPr>
          <w:b/>
          <w:sz w:val="30"/>
        </w:rPr>
      </w:pPr>
      <w:r>
        <w:rPr>
          <w:b/>
          <w:sz w:val="30"/>
        </w:rPr>
        <w:lastRenderedPageBreak/>
        <w:t xml:space="preserve">                                                     </w:t>
      </w:r>
      <w:r w:rsidR="00F73CCD">
        <w:rPr>
          <w:b/>
          <w:sz w:val="30"/>
        </w:rPr>
        <w:t>DECLARATION</w:t>
      </w:r>
    </w:p>
    <w:p w14:paraId="22C250BA" w14:textId="77777777" w:rsidR="00766B46" w:rsidRDefault="00766B46">
      <w:pPr>
        <w:spacing w:before="200" w:after="120"/>
      </w:pPr>
    </w:p>
    <w:p w14:paraId="139FA91E" w14:textId="77777777" w:rsidR="00E52BE8" w:rsidRPr="00766B46" w:rsidRDefault="00766B46">
      <w:pPr>
        <w:spacing w:after="120"/>
        <w:rPr>
          <w:sz w:val="28"/>
        </w:rPr>
      </w:pPr>
      <w:r>
        <w:t>I</w:t>
      </w:r>
      <w:r w:rsidR="00F73CCD">
        <w:t xml:space="preserve"> </w:t>
      </w:r>
      <w:r w:rsidR="00F73CCD" w:rsidRPr="00766B46">
        <w:rPr>
          <w:sz w:val="28"/>
        </w:rPr>
        <w:t>hereby declare that the project titled “Script Controlled ACL - Restrict Record Access Based on Field Values” is an academic project carried out to understand and implement record-level access control using ServiceNow Access Control Lists (ACLs) and scripting.</w:t>
      </w:r>
    </w:p>
    <w:p w14:paraId="6F27AA8E" w14:textId="77777777" w:rsidR="00E52BE8" w:rsidRPr="00766B46" w:rsidRDefault="00F73CCD">
      <w:pPr>
        <w:spacing w:after="120"/>
        <w:rPr>
          <w:sz w:val="28"/>
        </w:rPr>
      </w:pPr>
      <w:r w:rsidRPr="00766B46">
        <w:rPr>
          <w:sz w:val="28"/>
        </w:rPr>
        <w:t>The project focuses on restricting access to records based on field values. The implementation demonstrates how a scripted ACL can evaluate record data and allow or deny access according to the configured business rule.</w:t>
      </w:r>
    </w:p>
    <w:p w14:paraId="5FC6EE70" w14:textId="77777777" w:rsidR="00E52BE8" w:rsidRDefault="00F73CCD">
      <w:r>
        <w:br w:type="page"/>
      </w:r>
    </w:p>
    <w:p w14:paraId="6DB62B42" w14:textId="77777777" w:rsidR="00E52BE8" w:rsidRDefault="00766B46">
      <w:pPr>
        <w:spacing w:before="200" w:after="120"/>
        <w:rPr>
          <w:b/>
          <w:sz w:val="30"/>
        </w:rPr>
      </w:pPr>
      <w:r>
        <w:rPr>
          <w:b/>
          <w:sz w:val="30"/>
        </w:rPr>
        <w:lastRenderedPageBreak/>
        <w:t xml:space="preserve">                                                 </w:t>
      </w:r>
      <w:r w:rsidR="00F73CCD">
        <w:rPr>
          <w:b/>
          <w:sz w:val="30"/>
        </w:rPr>
        <w:t>ABSTRACT</w:t>
      </w:r>
    </w:p>
    <w:p w14:paraId="00A66463" w14:textId="77777777" w:rsidR="00766B46" w:rsidRDefault="00766B46">
      <w:pPr>
        <w:spacing w:before="200" w:after="120"/>
      </w:pPr>
    </w:p>
    <w:p w14:paraId="0A65E28A" w14:textId="77777777" w:rsidR="00E52BE8" w:rsidRPr="00766B46" w:rsidRDefault="00F73CCD">
      <w:pPr>
        <w:spacing w:after="120"/>
        <w:rPr>
          <w:sz w:val="28"/>
        </w:rPr>
      </w:pPr>
      <w:r w:rsidRPr="00766B46">
        <w:rPr>
          <w:sz w:val="28"/>
        </w:rPr>
        <w:t>The project “Script Controlled ACL - Restrict Record Access Based on Field Values” focuses on implementing field-value-based record security in ServiceNow. Access Control Lists (ACLs) are used to control whether users can read or modify records. In this project, a scripted ACL checks a selected field value in a record and decides whether access should be granted.</w:t>
      </w:r>
    </w:p>
    <w:p w14:paraId="01B080EF" w14:textId="77777777" w:rsidR="00E52BE8" w:rsidRPr="00766B46" w:rsidRDefault="00F73CCD">
      <w:pPr>
        <w:spacing w:after="120"/>
        <w:rPr>
          <w:sz w:val="28"/>
        </w:rPr>
      </w:pPr>
      <w:r w:rsidRPr="00766B46">
        <w:rPr>
          <w:sz w:val="28"/>
        </w:rPr>
        <w:t>The main purpose of the project is to demonstrate how scripting can make access control more flexible than a simple role-based condition. The ACL evaluates the record at runtime and permits or restricts access according to the configured field value. The final output demonstrates controlled record access using a Scripted ACL.</w:t>
      </w:r>
    </w:p>
    <w:p w14:paraId="6B4F03A9" w14:textId="77777777" w:rsidR="00E52BE8" w:rsidRDefault="00F73CCD">
      <w:r>
        <w:br w:type="page"/>
      </w:r>
    </w:p>
    <w:p w14:paraId="514C60BF" w14:textId="77777777" w:rsidR="00E52BE8" w:rsidRDefault="00766B46">
      <w:pPr>
        <w:spacing w:before="200" w:after="120"/>
        <w:rPr>
          <w:b/>
          <w:sz w:val="32"/>
        </w:rPr>
      </w:pPr>
      <w:r w:rsidRPr="00766B46">
        <w:rPr>
          <w:b/>
          <w:sz w:val="32"/>
        </w:rPr>
        <w:lastRenderedPageBreak/>
        <w:t xml:space="preserve">                                              </w:t>
      </w:r>
      <w:r w:rsidR="00F73CCD" w:rsidRPr="00766B46">
        <w:rPr>
          <w:b/>
          <w:sz w:val="32"/>
        </w:rPr>
        <w:t>Table Of Contents</w:t>
      </w:r>
    </w:p>
    <w:p w14:paraId="7A285939" w14:textId="77777777" w:rsidR="00766B46" w:rsidRPr="00766B46" w:rsidRDefault="00766B46">
      <w:pPr>
        <w:spacing w:before="200" w:after="120"/>
        <w:rPr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2BE8" w14:paraId="4B6E5CEB" w14:textId="77777777">
        <w:trPr>
          <w:jc w:val="center"/>
        </w:trPr>
        <w:tc>
          <w:tcPr>
            <w:tcW w:w="3312" w:type="dxa"/>
            <w:shd w:val="clear" w:color="auto" w:fill="D9EAD3"/>
            <w:vAlign w:val="center"/>
          </w:tcPr>
          <w:p w14:paraId="78F3D7BD" w14:textId="77777777" w:rsidR="00E52BE8" w:rsidRDefault="00F73CCD">
            <w:r>
              <w:t>S. No.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3DA86D6A" w14:textId="77777777" w:rsidR="00E52BE8" w:rsidRDefault="00F73CCD">
            <w:r>
              <w:t>Phase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017A49D0" w14:textId="77777777" w:rsidR="00E52BE8" w:rsidRDefault="00F73CCD">
            <w:r>
              <w:t>Page No.</w:t>
            </w:r>
          </w:p>
        </w:tc>
      </w:tr>
      <w:tr w:rsidR="00E52BE8" w14:paraId="08595E15" w14:textId="77777777">
        <w:trPr>
          <w:jc w:val="center"/>
        </w:trPr>
        <w:tc>
          <w:tcPr>
            <w:tcW w:w="3312" w:type="dxa"/>
          </w:tcPr>
          <w:p w14:paraId="63EF9197" w14:textId="77777777" w:rsidR="00E52BE8" w:rsidRDefault="00F73CCD">
            <w:r>
              <w:t>1</w:t>
            </w:r>
          </w:p>
        </w:tc>
        <w:tc>
          <w:tcPr>
            <w:tcW w:w="3312" w:type="dxa"/>
          </w:tcPr>
          <w:p w14:paraId="78B13A93" w14:textId="77777777" w:rsidR="00E52BE8" w:rsidRDefault="00F73CCD">
            <w:r>
              <w:t>Brainstorming &amp; Ideation Phase</w:t>
            </w:r>
          </w:p>
        </w:tc>
        <w:tc>
          <w:tcPr>
            <w:tcW w:w="3312" w:type="dxa"/>
          </w:tcPr>
          <w:p w14:paraId="422108BF" w14:textId="77777777" w:rsidR="00E52BE8" w:rsidRDefault="00F73CCD">
            <w:r>
              <w:t>1</w:t>
            </w:r>
          </w:p>
        </w:tc>
      </w:tr>
      <w:tr w:rsidR="00E52BE8" w14:paraId="0547AF8E" w14:textId="77777777">
        <w:trPr>
          <w:jc w:val="center"/>
        </w:trPr>
        <w:tc>
          <w:tcPr>
            <w:tcW w:w="3312" w:type="dxa"/>
          </w:tcPr>
          <w:p w14:paraId="677B052C" w14:textId="77777777" w:rsidR="00E52BE8" w:rsidRDefault="00F73CCD">
            <w:r>
              <w:t>2</w:t>
            </w:r>
          </w:p>
        </w:tc>
        <w:tc>
          <w:tcPr>
            <w:tcW w:w="3312" w:type="dxa"/>
          </w:tcPr>
          <w:p w14:paraId="75825601" w14:textId="77777777" w:rsidR="00E52BE8" w:rsidRDefault="00F73CCD">
            <w:r>
              <w:t>Requirement Analysis Phase</w:t>
            </w:r>
          </w:p>
        </w:tc>
        <w:tc>
          <w:tcPr>
            <w:tcW w:w="3312" w:type="dxa"/>
          </w:tcPr>
          <w:p w14:paraId="242A4938" w14:textId="77777777" w:rsidR="00E52BE8" w:rsidRDefault="00F73CCD">
            <w:r>
              <w:t>3</w:t>
            </w:r>
          </w:p>
        </w:tc>
      </w:tr>
      <w:tr w:rsidR="00E52BE8" w14:paraId="6C362664" w14:textId="77777777">
        <w:trPr>
          <w:jc w:val="center"/>
        </w:trPr>
        <w:tc>
          <w:tcPr>
            <w:tcW w:w="3312" w:type="dxa"/>
          </w:tcPr>
          <w:p w14:paraId="2A2695A2" w14:textId="77777777" w:rsidR="00E52BE8" w:rsidRDefault="00F73CCD">
            <w:r>
              <w:t>3</w:t>
            </w:r>
          </w:p>
        </w:tc>
        <w:tc>
          <w:tcPr>
            <w:tcW w:w="3312" w:type="dxa"/>
          </w:tcPr>
          <w:p w14:paraId="2547206D" w14:textId="77777777" w:rsidR="00E52BE8" w:rsidRDefault="00F73CCD">
            <w:r>
              <w:t>Project Design Phase</w:t>
            </w:r>
          </w:p>
        </w:tc>
        <w:tc>
          <w:tcPr>
            <w:tcW w:w="3312" w:type="dxa"/>
          </w:tcPr>
          <w:p w14:paraId="34B3AE65" w14:textId="77777777" w:rsidR="00E52BE8" w:rsidRDefault="00F73CCD">
            <w:r>
              <w:t>4</w:t>
            </w:r>
          </w:p>
        </w:tc>
      </w:tr>
      <w:tr w:rsidR="00E52BE8" w14:paraId="6A22DDD2" w14:textId="77777777">
        <w:trPr>
          <w:jc w:val="center"/>
        </w:trPr>
        <w:tc>
          <w:tcPr>
            <w:tcW w:w="3312" w:type="dxa"/>
          </w:tcPr>
          <w:p w14:paraId="746BB207" w14:textId="77777777" w:rsidR="00E52BE8" w:rsidRDefault="00F73CCD">
            <w:r>
              <w:t>4</w:t>
            </w:r>
          </w:p>
        </w:tc>
        <w:tc>
          <w:tcPr>
            <w:tcW w:w="3312" w:type="dxa"/>
          </w:tcPr>
          <w:p w14:paraId="62999F5E" w14:textId="77777777" w:rsidR="00E52BE8" w:rsidRDefault="00F73CCD">
            <w:r>
              <w:t>Project Planning Phase</w:t>
            </w:r>
          </w:p>
        </w:tc>
        <w:tc>
          <w:tcPr>
            <w:tcW w:w="3312" w:type="dxa"/>
          </w:tcPr>
          <w:p w14:paraId="3A83B77C" w14:textId="77777777" w:rsidR="00E52BE8" w:rsidRDefault="00F73CCD">
            <w:r>
              <w:t>6</w:t>
            </w:r>
          </w:p>
        </w:tc>
      </w:tr>
      <w:tr w:rsidR="00E52BE8" w14:paraId="1DA8239E" w14:textId="77777777">
        <w:trPr>
          <w:jc w:val="center"/>
        </w:trPr>
        <w:tc>
          <w:tcPr>
            <w:tcW w:w="3312" w:type="dxa"/>
          </w:tcPr>
          <w:p w14:paraId="56A4AFF5" w14:textId="77777777" w:rsidR="00E52BE8" w:rsidRDefault="00F73CCD">
            <w:r>
              <w:t>5</w:t>
            </w:r>
          </w:p>
        </w:tc>
        <w:tc>
          <w:tcPr>
            <w:tcW w:w="3312" w:type="dxa"/>
          </w:tcPr>
          <w:p w14:paraId="06FF2EB6" w14:textId="77777777" w:rsidR="00E52BE8" w:rsidRDefault="00F73CCD">
            <w:r>
              <w:t>Project Development Phase</w:t>
            </w:r>
          </w:p>
        </w:tc>
        <w:tc>
          <w:tcPr>
            <w:tcW w:w="3312" w:type="dxa"/>
          </w:tcPr>
          <w:p w14:paraId="06AFB464" w14:textId="77777777" w:rsidR="00E52BE8" w:rsidRDefault="00F73CCD">
            <w:r>
              <w:t>8</w:t>
            </w:r>
          </w:p>
        </w:tc>
      </w:tr>
      <w:tr w:rsidR="00E52BE8" w14:paraId="1DD5DEBD" w14:textId="77777777">
        <w:trPr>
          <w:jc w:val="center"/>
        </w:trPr>
        <w:tc>
          <w:tcPr>
            <w:tcW w:w="3312" w:type="dxa"/>
          </w:tcPr>
          <w:p w14:paraId="566B1C38" w14:textId="77777777" w:rsidR="00E52BE8" w:rsidRDefault="00F73CCD">
            <w:r>
              <w:t>6</w:t>
            </w:r>
          </w:p>
        </w:tc>
        <w:tc>
          <w:tcPr>
            <w:tcW w:w="3312" w:type="dxa"/>
          </w:tcPr>
          <w:p w14:paraId="6626768B" w14:textId="77777777" w:rsidR="00E52BE8" w:rsidRDefault="00F73CCD">
            <w:r>
              <w:t>Project Testing Phase</w:t>
            </w:r>
          </w:p>
        </w:tc>
        <w:tc>
          <w:tcPr>
            <w:tcW w:w="3312" w:type="dxa"/>
          </w:tcPr>
          <w:p w14:paraId="6C9EA968" w14:textId="77777777" w:rsidR="00E52BE8" w:rsidRDefault="00F73CCD">
            <w:r>
              <w:t>10</w:t>
            </w:r>
          </w:p>
        </w:tc>
      </w:tr>
      <w:tr w:rsidR="00E52BE8" w14:paraId="4EA47052" w14:textId="77777777">
        <w:trPr>
          <w:jc w:val="center"/>
        </w:trPr>
        <w:tc>
          <w:tcPr>
            <w:tcW w:w="3312" w:type="dxa"/>
          </w:tcPr>
          <w:p w14:paraId="30CEB7FA" w14:textId="77777777" w:rsidR="00E52BE8" w:rsidRDefault="00F73CCD">
            <w:r>
              <w:t>7</w:t>
            </w:r>
          </w:p>
        </w:tc>
        <w:tc>
          <w:tcPr>
            <w:tcW w:w="3312" w:type="dxa"/>
          </w:tcPr>
          <w:p w14:paraId="0574B7F5" w14:textId="77777777" w:rsidR="00E52BE8" w:rsidRDefault="00F73CCD">
            <w:r>
              <w:t>Project Documentation Phase</w:t>
            </w:r>
          </w:p>
        </w:tc>
        <w:tc>
          <w:tcPr>
            <w:tcW w:w="3312" w:type="dxa"/>
          </w:tcPr>
          <w:p w14:paraId="69C1E614" w14:textId="77777777" w:rsidR="00E52BE8" w:rsidRDefault="00F73CCD">
            <w:r>
              <w:t>11</w:t>
            </w:r>
          </w:p>
        </w:tc>
      </w:tr>
      <w:tr w:rsidR="00E52BE8" w14:paraId="222FD321" w14:textId="77777777">
        <w:trPr>
          <w:jc w:val="center"/>
        </w:trPr>
        <w:tc>
          <w:tcPr>
            <w:tcW w:w="3312" w:type="dxa"/>
          </w:tcPr>
          <w:p w14:paraId="1575D894" w14:textId="77777777" w:rsidR="00E52BE8" w:rsidRDefault="00F73CCD">
            <w:r>
              <w:t>8</w:t>
            </w:r>
          </w:p>
        </w:tc>
        <w:tc>
          <w:tcPr>
            <w:tcW w:w="3312" w:type="dxa"/>
          </w:tcPr>
          <w:p w14:paraId="6502509F" w14:textId="77777777" w:rsidR="00E52BE8" w:rsidRDefault="00F73CCD">
            <w:r>
              <w:t>Project Demonstration Phase</w:t>
            </w:r>
          </w:p>
        </w:tc>
        <w:tc>
          <w:tcPr>
            <w:tcW w:w="3312" w:type="dxa"/>
          </w:tcPr>
          <w:p w14:paraId="24DBE012" w14:textId="77777777" w:rsidR="00E52BE8" w:rsidRDefault="00F73CCD">
            <w:r>
              <w:t>13</w:t>
            </w:r>
          </w:p>
        </w:tc>
      </w:tr>
      <w:tr w:rsidR="00E52BE8" w14:paraId="6C73CD89" w14:textId="77777777">
        <w:trPr>
          <w:jc w:val="center"/>
        </w:trPr>
        <w:tc>
          <w:tcPr>
            <w:tcW w:w="3312" w:type="dxa"/>
          </w:tcPr>
          <w:p w14:paraId="1FC3627F" w14:textId="77777777" w:rsidR="00E52BE8" w:rsidRDefault="00F73CCD">
            <w:r>
              <w:t>9</w:t>
            </w:r>
          </w:p>
        </w:tc>
        <w:tc>
          <w:tcPr>
            <w:tcW w:w="3312" w:type="dxa"/>
          </w:tcPr>
          <w:p w14:paraId="25A65CE2" w14:textId="77777777" w:rsidR="00E52BE8" w:rsidRDefault="00F73CCD">
            <w:r>
              <w:t>Conclusion</w:t>
            </w:r>
          </w:p>
        </w:tc>
        <w:tc>
          <w:tcPr>
            <w:tcW w:w="3312" w:type="dxa"/>
          </w:tcPr>
          <w:p w14:paraId="7A460D29" w14:textId="77777777" w:rsidR="00E52BE8" w:rsidRDefault="00F73CCD">
            <w:r>
              <w:t>14</w:t>
            </w:r>
          </w:p>
        </w:tc>
      </w:tr>
    </w:tbl>
    <w:p w14:paraId="31A0F356" w14:textId="77777777" w:rsidR="00E52BE8" w:rsidRDefault="00F73CCD">
      <w:r>
        <w:br w:type="page"/>
      </w:r>
    </w:p>
    <w:p w14:paraId="06A3F9BF" w14:textId="77777777" w:rsidR="00E52BE8" w:rsidRDefault="00F73CCD">
      <w:pPr>
        <w:spacing w:before="200" w:after="120"/>
      </w:pPr>
      <w:r>
        <w:rPr>
          <w:b/>
          <w:sz w:val="30"/>
        </w:rPr>
        <w:lastRenderedPageBreak/>
        <w:t>1. Brainstorming &amp; Ideation Phase</w:t>
      </w:r>
    </w:p>
    <w:p w14:paraId="5BB0BD25" w14:textId="77777777" w:rsidR="00E52BE8" w:rsidRDefault="00F73CCD">
      <w:r>
        <w:rPr>
          <w:b/>
        </w:rPr>
        <w:t>Objective</w:t>
      </w:r>
    </w:p>
    <w:p w14:paraId="26552D74" w14:textId="77777777" w:rsidR="00E52BE8" w:rsidRDefault="00F73CCD">
      <w:pPr>
        <w:spacing w:after="120"/>
      </w:pPr>
      <w:r>
        <w:t>To identify a practical ServiceNow security requirement and propose a scripted ACL solution for restricting record access based on field values.</w:t>
      </w:r>
    </w:p>
    <w:p w14:paraId="2CBD7C08" w14:textId="77777777" w:rsidR="00E52BE8" w:rsidRDefault="00F73CCD">
      <w:r>
        <w:rPr>
          <w:b/>
        </w:rPr>
        <w:t>Activities Performed</w:t>
      </w:r>
    </w:p>
    <w:p w14:paraId="7C4BFDEB" w14:textId="77777777" w:rsidR="00E52BE8" w:rsidRDefault="00F73CCD">
      <w:pPr>
        <w:pStyle w:val="ListBullet"/>
        <w:spacing w:after="60"/>
      </w:pPr>
      <w:r>
        <w:t>The project idea was developed around controlling access to records according to the value stored in a selected field.</w:t>
      </w:r>
    </w:p>
    <w:p w14:paraId="0A59175C" w14:textId="77777777" w:rsidR="00E52BE8" w:rsidRDefault="00F73CCD">
      <w:pPr>
        <w:pStyle w:val="ListBullet"/>
        <w:spacing w:after="60"/>
      </w:pPr>
      <w:r>
        <w:t>The need for field-level or record-level restrictions was considered in addition to normal role-based access.</w:t>
      </w:r>
    </w:p>
    <w:p w14:paraId="16E1E8FC" w14:textId="77777777" w:rsidR="00E52BE8" w:rsidRDefault="00F73CCD">
      <w:pPr>
        <w:pStyle w:val="ListBullet"/>
        <w:spacing w:after="60"/>
      </w:pPr>
      <w:r>
        <w:t>A Scripted ACL was identified as a suitable approach because it can evaluate record data before granting access.</w:t>
      </w:r>
    </w:p>
    <w:p w14:paraId="73B3C6BD" w14:textId="77777777" w:rsidR="00E52BE8" w:rsidRDefault="00F73CCD">
      <w:pPr>
        <w:pStyle w:val="ListBullet"/>
        <w:spacing w:after="60"/>
      </w:pPr>
      <w:r>
        <w:t>The proposed solution focuses on a clear and testable field-value condition.</w:t>
      </w:r>
    </w:p>
    <w:p w14:paraId="52DC2D88" w14:textId="77777777" w:rsidR="00E52BE8" w:rsidRDefault="00F73CCD">
      <w:r>
        <w:rPr>
          <w:b/>
        </w:rPr>
        <w:t>Expected / Produced Output</w:t>
      </w:r>
    </w:p>
    <w:p w14:paraId="63CB9165" w14:textId="77777777" w:rsidR="00E52BE8" w:rsidRDefault="00F73CCD">
      <w:pPr>
        <w:spacing w:after="120"/>
      </w:pPr>
      <w:r>
        <w:t>The project concept: when a user attempts to access a protected record, the ACL evaluates the configured field value and allows or denies access accordingly.</w:t>
      </w:r>
    </w:p>
    <w:p w14:paraId="1395CB7A" w14:textId="77777777" w:rsidR="00E52BE8" w:rsidRDefault="00F73CCD">
      <w:pPr>
        <w:spacing w:after="120"/>
      </w:pPr>
      <w:r>
        <w:t>Screenshots:</w:t>
      </w:r>
    </w:p>
    <w:p w14:paraId="74ABBD7E" w14:textId="77777777" w:rsidR="00E52BE8" w:rsidRDefault="00F73CCD">
      <w:r>
        <w:t>____________________________________________________________</w:t>
      </w:r>
    </w:p>
    <w:p w14:paraId="7B91711F" w14:textId="77777777" w:rsidR="00E52BE8" w:rsidRDefault="00F73CCD">
      <w:r>
        <w:br w:type="page"/>
      </w:r>
      <w:r w:rsidR="00340EE1">
        <w:rPr>
          <w:noProof/>
        </w:rPr>
        <w:lastRenderedPageBreak/>
        <w:drawing>
          <wp:inline distT="0" distB="0" distL="0" distR="0" wp14:anchorId="0730F225" wp14:editId="7BC618A8">
            <wp:extent cx="6181319" cy="3648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141" cy="36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B71D" w14:textId="77777777" w:rsidR="00340EE1" w:rsidRDefault="00340EE1"/>
    <w:p w14:paraId="445688F6" w14:textId="77777777" w:rsidR="00340EE1" w:rsidRDefault="00340EE1"/>
    <w:p w14:paraId="46D10C66" w14:textId="77777777" w:rsidR="00340EE1" w:rsidRDefault="00340EE1"/>
    <w:p w14:paraId="5CD58663" w14:textId="77777777" w:rsidR="00340EE1" w:rsidRDefault="00340EE1" w:rsidP="00340EE1">
      <w:r>
        <w:t xml:space="preserve"> </w:t>
      </w:r>
      <w:r>
        <w:rPr>
          <w:noProof/>
        </w:rPr>
        <w:drawing>
          <wp:inline distT="0" distB="0" distL="0" distR="0" wp14:anchorId="0F15F4D4" wp14:editId="585E3045">
            <wp:extent cx="6309360" cy="3547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5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5BEF" w14:textId="77777777" w:rsidR="00E52BE8" w:rsidRDefault="00F73CCD" w:rsidP="00340EE1">
      <w:r>
        <w:rPr>
          <w:b/>
          <w:sz w:val="30"/>
        </w:rPr>
        <w:lastRenderedPageBreak/>
        <w:t>2. Requirement Analysis Phase</w:t>
      </w:r>
    </w:p>
    <w:p w14:paraId="11809CBE" w14:textId="77777777" w:rsidR="00E52BE8" w:rsidRDefault="00F73CCD">
      <w:r>
        <w:rPr>
          <w:b/>
        </w:rPr>
        <w:t>Objective</w:t>
      </w:r>
    </w:p>
    <w:p w14:paraId="0E09F25A" w14:textId="77777777" w:rsidR="00E52BE8" w:rsidRDefault="00F73CCD">
      <w:pPr>
        <w:spacing w:after="120"/>
      </w:pPr>
      <w:r>
        <w:t>To understand the users, protected records, field values, ACL type, access operation, and expected security behaviour.</w:t>
      </w:r>
    </w:p>
    <w:p w14:paraId="2EA32B8E" w14:textId="77777777" w:rsidR="00E52BE8" w:rsidRDefault="00F73CCD">
      <w:r>
        <w:rPr>
          <w:b/>
        </w:rPr>
        <w:t>Activities Performed</w:t>
      </w:r>
    </w:p>
    <w:p w14:paraId="44CABDA7" w14:textId="77777777" w:rsidR="00E52BE8" w:rsidRDefault="00F73CCD">
      <w:pPr>
        <w:pStyle w:val="ListBullet"/>
        <w:spacing w:after="60"/>
      </w:pPr>
      <w:r>
        <w:t>Identify the table and records that require protection.</w:t>
      </w:r>
    </w:p>
    <w:p w14:paraId="30DA8C0E" w14:textId="77777777" w:rsidR="00E52BE8" w:rsidRDefault="00F73CCD">
      <w:pPr>
        <w:pStyle w:val="ListBullet"/>
        <w:spacing w:after="60"/>
      </w:pPr>
      <w:r>
        <w:t>Identify the field whose value will control access.</w:t>
      </w:r>
    </w:p>
    <w:p w14:paraId="4B3BCD80" w14:textId="77777777" w:rsidR="00E52BE8" w:rsidRDefault="00F73CCD">
      <w:pPr>
        <w:pStyle w:val="ListBullet"/>
        <w:spacing w:after="60"/>
      </w:pPr>
      <w:r>
        <w:t>Define the field values that should permit or restrict access.</w:t>
      </w:r>
    </w:p>
    <w:p w14:paraId="50478E3A" w14:textId="77777777" w:rsidR="00E52BE8" w:rsidRDefault="00F73CCD">
      <w:pPr>
        <w:pStyle w:val="ListBullet"/>
        <w:spacing w:after="60"/>
      </w:pPr>
      <w:r>
        <w:t>Determine the ACL operation, such as read, write, create, or delete.</w:t>
      </w:r>
    </w:p>
    <w:p w14:paraId="64282208" w14:textId="77777777" w:rsidR="00E52BE8" w:rsidRDefault="00F73CCD">
      <w:pPr>
        <w:pStyle w:val="ListBullet"/>
        <w:spacing w:after="60"/>
      </w:pPr>
      <w:r>
        <w:t>Identify the roles or users involved in testing access.</w:t>
      </w:r>
    </w:p>
    <w:p w14:paraId="72AE7A60" w14:textId="77777777" w:rsidR="00E52BE8" w:rsidRDefault="00F73CCD">
      <w:pPr>
        <w:pStyle w:val="ListBullet"/>
        <w:spacing w:after="60"/>
      </w:pPr>
      <w:r>
        <w:t>Define positive and negative access scenarios.</w:t>
      </w:r>
    </w:p>
    <w:p w14:paraId="2A999D2D" w14:textId="77777777" w:rsidR="00E52BE8" w:rsidRDefault="00F73CCD">
      <w:r>
        <w:rPr>
          <w:b/>
        </w:rPr>
        <w:t>Expected / Produced Output</w:t>
      </w:r>
    </w:p>
    <w:p w14:paraId="622F9B31" w14:textId="77777777" w:rsidR="00E52BE8" w:rsidRDefault="00F73CCD">
      <w:pPr>
        <w:spacing w:after="120"/>
      </w:pPr>
      <w:r>
        <w:t>The requirement analysis results in a clear security rule: User Request → ACL Evaluation → Field-Value Check → Allow Access / Deny Access.</w:t>
      </w:r>
    </w:p>
    <w:p w14:paraId="57618A74" w14:textId="77777777" w:rsidR="00E52BE8" w:rsidRDefault="00F73CCD">
      <w:pPr>
        <w:pBdr>
          <w:bottom w:val="single" w:sz="12" w:space="1" w:color="auto"/>
        </w:pBdr>
        <w:spacing w:after="120"/>
      </w:pPr>
      <w:r>
        <w:t>Screenshots:</w:t>
      </w:r>
    </w:p>
    <w:p w14:paraId="5409744F" w14:textId="77777777" w:rsidR="00075264" w:rsidRDefault="00075264"/>
    <w:p w14:paraId="09BFD152" w14:textId="77777777" w:rsidR="00075264" w:rsidRDefault="00075264"/>
    <w:p w14:paraId="1ECDE95E" w14:textId="77777777" w:rsidR="00075264" w:rsidRDefault="00075264"/>
    <w:p w14:paraId="5C7E85ED" w14:textId="77777777" w:rsidR="00075264" w:rsidRDefault="00075264"/>
    <w:p w14:paraId="7CE4B993" w14:textId="77777777" w:rsidR="00E52BE8" w:rsidRDefault="00075264">
      <w:r>
        <w:rPr>
          <w:noProof/>
        </w:rPr>
        <w:lastRenderedPageBreak/>
        <w:drawing>
          <wp:inline distT="0" distB="0" distL="0" distR="0" wp14:anchorId="306EBD4E" wp14:editId="236124F1">
            <wp:extent cx="6309360" cy="3547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4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CCD">
        <w:t>_____________________________</w:t>
      </w:r>
    </w:p>
    <w:p w14:paraId="6DB02C7E" w14:textId="77777777" w:rsidR="00E52BE8" w:rsidRDefault="00075264">
      <w:r>
        <w:rPr>
          <w:noProof/>
        </w:rPr>
        <w:drawing>
          <wp:inline distT="0" distB="0" distL="0" distR="0" wp14:anchorId="60D2EF97" wp14:editId="173E5CFC">
            <wp:extent cx="6309360" cy="3547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46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CCD">
        <w:br w:type="page"/>
      </w:r>
    </w:p>
    <w:p w14:paraId="1AA7D3CA" w14:textId="77777777" w:rsidR="00E52BE8" w:rsidRDefault="00F73CCD">
      <w:pPr>
        <w:spacing w:before="200" w:after="120"/>
      </w:pPr>
      <w:r>
        <w:rPr>
          <w:b/>
          <w:sz w:val="30"/>
        </w:rPr>
        <w:lastRenderedPageBreak/>
        <w:t>3. Project Design Phase</w:t>
      </w:r>
    </w:p>
    <w:p w14:paraId="3374A328" w14:textId="77777777" w:rsidR="00E52BE8" w:rsidRDefault="00F73CCD">
      <w:r>
        <w:rPr>
          <w:b/>
        </w:rPr>
        <w:t>Objective</w:t>
      </w:r>
    </w:p>
    <w:p w14:paraId="1CA406E8" w14:textId="77777777" w:rsidR="00E52BE8" w:rsidRDefault="00F73CCD">
      <w:pPr>
        <w:spacing w:after="120"/>
      </w:pPr>
      <w:r>
        <w:t>To design the logical security rule before implementing the Scripted ACL in ServiceNow.</w:t>
      </w:r>
    </w:p>
    <w:p w14:paraId="5BA9AFCC" w14:textId="77777777" w:rsidR="00E52BE8" w:rsidRDefault="00F73CCD">
      <w:r>
        <w:rPr>
          <w:b/>
        </w:rPr>
        <w:t>Activities Performed</w:t>
      </w:r>
    </w:p>
    <w:p w14:paraId="17CA03D2" w14:textId="77777777" w:rsidR="00E52BE8" w:rsidRDefault="00F73CCD">
      <w:pPr>
        <w:pStyle w:val="ListBullet"/>
        <w:spacing w:after="60"/>
      </w:pPr>
      <w:r>
        <w:t>Select the target table and ACL operation.</w:t>
      </w:r>
    </w:p>
    <w:p w14:paraId="3C01598B" w14:textId="77777777" w:rsidR="00E52BE8" w:rsidRDefault="00F73CCD">
      <w:pPr>
        <w:pStyle w:val="ListBullet"/>
        <w:spacing w:after="60"/>
      </w:pPr>
      <w:r>
        <w:t>Define the field used for the access decision.</w:t>
      </w:r>
    </w:p>
    <w:p w14:paraId="1AD50390" w14:textId="77777777" w:rsidR="00E52BE8" w:rsidRDefault="00F73CCD">
      <w:pPr>
        <w:pStyle w:val="ListBullet"/>
        <w:spacing w:after="60"/>
      </w:pPr>
      <w:r>
        <w:t>Design the condition that compares the record field value with the permitted value.</w:t>
      </w:r>
    </w:p>
    <w:p w14:paraId="78F66B86" w14:textId="77777777" w:rsidR="00E52BE8" w:rsidRDefault="00F73CCD">
      <w:pPr>
        <w:pStyle w:val="ListBullet"/>
        <w:spacing w:after="60"/>
      </w:pPr>
      <w:r>
        <w:t>Plan the scripted logic using the current record.</w:t>
      </w:r>
    </w:p>
    <w:p w14:paraId="2087E712" w14:textId="77777777" w:rsidR="00E52BE8" w:rsidRDefault="00F73CCD">
      <w:pPr>
        <w:pStyle w:val="ListBullet"/>
        <w:spacing w:after="60"/>
      </w:pPr>
      <w:r>
        <w:t>Define the expected result for matching and non-matching field values.</w:t>
      </w:r>
    </w:p>
    <w:p w14:paraId="18B86CE4" w14:textId="77777777" w:rsidR="00E52BE8" w:rsidRDefault="00F73CCD">
      <w:pPr>
        <w:pStyle w:val="ListBullet"/>
        <w:spacing w:after="60"/>
      </w:pPr>
      <w:r>
        <w:t>Plan test users and sample records for validation.</w:t>
      </w:r>
    </w:p>
    <w:p w14:paraId="76362803" w14:textId="77777777" w:rsidR="00E52BE8" w:rsidRDefault="00F73CCD">
      <w:r>
        <w:rPr>
          <w:b/>
        </w:rPr>
        <w:t>Expected / Produced Output</w:t>
      </w:r>
    </w:p>
    <w:p w14:paraId="16A9FC58" w14:textId="77777777" w:rsidR="00E52BE8" w:rsidRDefault="00F73CCD">
      <w:pPr>
        <w:spacing w:after="120"/>
      </w:pPr>
      <w:r>
        <w:t>High-level security design: User Access Request → ACL Trigger → Script Checks Field Value → Access Granted or Access Denied.</w:t>
      </w:r>
    </w:p>
    <w:p w14:paraId="12427C2F" w14:textId="77777777" w:rsidR="00E52BE8" w:rsidRDefault="00F73CCD">
      <w:pPr>
        <w:spacing w:after="120"/>
      </w:pPr>
      <w:r>
        <w:t>Screenshots:</w:t>
      </w:r>
    </w:p>
    <w:p w14:paraId="1BA2E41A" w14:textId="77777777" w:rsidR="00E52BE8" w:rsidRDefault="00F73CCD">
      <w:r>
        <w:t>____________________________________________________________</w:t>
      </w:r>
    </w:p>
    <w:p w14:paraId="531588CB" w14:textId="77777777" w:rsidR="00E52BE8" w:rsidRDefault="00F73CCD">
      <w:r>
        <w:br w:type="page"/>
      </w:r>
      <w:r w:rsidR="00075264">
        <w:rPr>
          <w:noProof/>
        </w:rPr>
        <w:lastRenderedPageBreak/>
        <w:drawing>
          <wp:inline distT="0" distB="0" distL="0" distR="0" wp14:anchorId="4E81DCF4" wp14:editId="67065953">
            <wp:extent cx="6309360" cy="3547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4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B4B" w14:textId="77777777" w:rsidR="00075264" w:rsidRDefault="00075264"/>
    <w:p w14:paraId="01772D80" w14:textId="77777777" w:rsidR="00075264" w:rsidRDefault="00075264"/>
    <w:p w14:paraId="541947B6" w14:textId="77777777" w:rsidR="00075264" w:rsidRDefault="00075264"/>
    <w:p w14:paraId="68E10481" w14:textId="77777777" w:rsidR="00075264" w:rsidRDefault="00075264"/>
    <w:p w14:paraId="1B76CA0B" w14:textId="77777777" w:rsidR="00E52BE8" w:rsidRDefault="00F73CCD">
      <w:pPr>
        <w:spacing w:before="200" w:after="120"/>
      </w:pPr>
      <w:r>
        <w:rPr>
          <w:b/>
          <w:sz w:val="30"/>
        </w:rPr>
        <w:t>4. Project Planning Phase</w:t>
      </w:r>
    </w:p>
    <w:p w14:paraId="3731C12B" w14:textId="77777777" w:rsidR="00E52BE8" w:rsidRDefault="00F73CCD">
      <w:r>
        <w:rPr>
          <w:b/>
        </w:rPr>
        <w:t>Objective</w:t>
      </w:r>
    </w:p>
    <w:p w14:paraId="0ACC58CE" w14:textId="77777777" w:rsidR="00E52BE8" w:rsidRDefault="00F73CCD">
      <w:pPr>
        <w:spacing w:after="120"/>
      </w:pPr>
      <w:r>
        <w:t>To organize the ACL implementation into manageable activities and define the sequence of work.</w:t>
      </w:r>
    </w:p>
    <w:p w14:paraId="5C778391" w14:textId="77777777" w:rsidR="00E52BE8" w:rsidRDefault="00F73CCD">
      <w:r>
        <w:rPr>
          <w:b/>
        </w:rPr>
        <w:t>Activities Performed</w:t>
      </w:r>
    </w:p>
    <w:p w14:paraId="6FFF3C5F" w14:textId="77777777" w:rsidR="00E52BE8" w:rsidRDefault="00F73CCD">
      <w:pPr>
        <w:pStyle w:val="ListBullet"/>
        <w:spacing w:after="60"/>
      </w:pPr>
      <w:r>
        <w:t>Review the project objective and finalize the access-control scope.</w:t>
      </w:r>
    </w:p>
    <w:p w14:paraId="2DBBFB87" w14:textId="77777777" w:rsidR="00E52BE8" w:rsidRDefault="00F73CCD">
      <w:pPr>
        <w:pStyle w:val="ListBullet"/>
        <w:spacing w:after="60"/>
      </w:pPr>
      <w:r>
        <w:t>Prepare the required ServiceNow table, records, users, and roles.</w:t>
      </w:r>
    </w:p>
    <w:p w14:paraId="1FAD3CFE" w14:textId="77777777" w:rsidR="00E52BE8" w:rsidRDefault="00F73CCD">
      <w:pPr>
        <w:pStyle w:val="ListBullet"/>
        <w:spacing w:after="60"/>
      </w:pPr>
      <w:r>
        <w:t>Select the field that controls record access.</w:t>
      </w:r>
    </w:p>
    <w:p w14:paraId="540992AC" w14:textId="77777777" w:rsidR="00E52BE8" w:rsidRDefault="00F73CCD">
      <w:pPr>
        <w:pStyle w:val="ListBullet"/>
        <w:spacing w:after="60"/>
      </w:pPr>
      <w:r>
        <w:t>Create the ACL with the required operation.</w:t>
      </w:r>
    </w:p>
    <w:p w14:paraId="0E4CA562" w14:textId="77777777" w:rsidR="00E52BE8" w:rsidRDefault="00F73CCD">
      <w:pPr>
        <w:pStyle w:val="ListBullet"/>
        <w:spacing w:after="60"/>
      </w:pPr>
      <w:r>
        <w:t>Configure the scripted condition and prepare test data.</w:t>
      </w:r>
    </w:p>
    <w:p w14:paraId="2D714C5C" w14:textId="77777777" w:rsidR="00E52BE8" w:rsidRDefault="00F73CCD">
      <w:pPr>
        <w:pStyle w:val="ListBullet"/>
        <w:spacing w:after="60"/>
      </w:pPr>
      <w:r>
        <w:t>Prepare positive and negative test scenarios.</w:t>
      </w:r>
    </w:p>
    <w:p w14:paraId="6E8B4241" w14:textId="77777777" w:rsidR="00E52BE8" w:rsidRDefault="00F73CCD">
      <w:pPr>
        <w:pStyle w:val="ListBullet"/>
        <w:spacing w:after="60"/>
      </w:pPr>
      <w:r>
        <w:t>Capture screenshots and prepare the final documentation.</w:t>
      </w:r>
    </w:p>
    <w:p w14:paraId="6F79B9D6" w14:textId="77777777" w:rsidR="00E52BE8" w:rsidRDefault="00F73CCD">
      <w:r>
        <w:rPr>
          <w:b/>
        </w:rPr>
        <w:t>Expected / Produced Output</w:t>
      </w:r>
    </w:p>
    <w:p w14:paraId="2BDB3B1B" w14:textId="77777777" w:rsidR="00E52BE8" w:rsidRDefault="00F73CCD">
      <w:pPr>
        <w:spacing w:after="120"/>
      </w:pPr>
      <w:r>
        <w:t>The planned implementation follows a structured sequence from environment preparation to ACL development, testing, documentation, and demonstration.</w:t>
      </w:r>
    </w:p>
    <w:p w14:paraId="14775819" w14:textId="77777777" w:rsidR="00E52BE8" w:rsidRDefault="00F73CCD">
      <w:pPr>
        <w:spacing w:after="120"/>
      </w:pPr>
      <w:r>
        <w:lastRenderedPageBreak/>
        <w:t>Screenshots:</w:t>
      </w:r>
    </w:p>
    <w:p w14:paraId="417B7007" w14:textId="77777777" w:rsidR="00E52BE8" w:rsidRDefault="00F73CCD">
      <w:r>
        <w:t>____________________________________________________________</w:t>
      </w:r>
    </w:p>
    <w:p w14:paraId="3785982E" w14:textId="77777777" w:rsidR="00075264" w:rsidRDefault="00075264">
      <w:r>
        <w:rPr>
          <w:noProof/>
        </w:rPr>
        <w:drawing>
          <wp:inline distT="0" distB="0" distL="0" distR="0" wp14:anchorId="799DB970" wp14:editId="32DFFA4B">
            <wp:extent cx="6309360" cy="3547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48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FC2C" w14:textId="77777777" w:rsidR="00075264" w:rsidRDefault="00075264"/>
    <w:p w14:paraId="0175E733" w14:textId="77777777" w:rsidR="00E52BE8" w:rsidRDefault="00075264">
      <w:r>
        <w:rPr>
          <w:noProof/>
        </w:rPr>
        <w:drawing>
          <wp:inline distT="0" distB="0" distL="0" distR="0" wp14:anchorId="5591EBC8" wp14:editId="5A0F3E02">
            <wp:extent cx="6309360" cy="3547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49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CCD">
        <w:br w:type="page"/>
      </w:r>
    </w:p>
    <w:p w14:paraId="23334062" w14:textId="77777777" w:rsidR="00E52BE8" w:rsidRDefault="00F73CCD">
      <w:pPr>
        <w:spacing w:before="200" w:after="120"/>
      </w:pPr>
      <w:r>
        <w:rPr>
          <w:b/>
          <w:sz w:val="30"/>
        </w:rPr>
        <w:lastRenderedPageBreak/>
        <w:t>5. Project Development Phase</w:t>
      </w:r>
    </w:p>
    <w:p w14:paraId="0039B391" w14:textId="77777777" w:rsidR="00E52BE8" w:rsidRDefault="00F73CCD">
      <w:r>
        <w:rPr>
          <w:b/>
        </w:rPr>
        <w:t>Objective</w:t>
      </w:r>
    </w:p>
    <w:p w14:paraId="40AA76FD" w14:textId="77777777" w:rsidR="00E52BE8" w:rsidRDefault="00F73CCD">
      <w:pPr>
        <w:spacing w:after="120"/>
      </w:pPr>
      <w:r>
        <w:t>To implement the Scripted ACL in ServiceNow and enforce record access based on a field value.</w:t>
      </w:r>
    </w:p>
    <w:p w14:paraId="66A397AC" w14:textId="77777777" w:rsidR="00E52BE8" w:rsidRDefault="00F73CCD">
      <w:r>
        <w:rPr>
          <w:b/>
        </w:rPr>
        <w:t>Activities Performed</w:t>
      </w:r>
    </w:p>
    <w:p w14:paraId="2CFE842B" w14:textId="77777777" w:rsidR="00E52BE8" w:rsidRDefault="00F73CCD">
      <w:pPr>
        <w:pStyle w:val="ListBullet"/>
        <w:spacing w:after="60"/>
      </w:pPr>
      <w:r>
        <w:t>Open the required table and identify the record field used for access control.</w:t>
      </w:r>
    </w:p>
    <w:p w14:paraId="3B212190" w14:textId="77777777" w:rsidR="00E52BE8" w:rsidRDefault="00F73CCD">
      <w:pPr>
        <w:pStyle w:val="ListBullet"/>
        <w:spacing w:after="60"/>
      </w:pPr>
      <w:r>
        <w:t>Create the appropriate Access Control rule for the required operation.</w:t>
      </w:r>
    </w:p>
    <w:p w14:paraId="01117725" w14:textId="77777777" w:rsidR="00E52BE8" w:rsidRDefault="00F73CCD">
      <w:pPr>
        <w:pStyle w:val="ListBullet"/>
        <w:spacing w:after="60"/>
      </w:pPr>
      <w:r>
        <w:t>Configure the required table, field, operation, and roles if applicable.</w:t>
      </w:r>
    </w:p>
    <w:p w14:paraId="16147427" w14:textId="77777777" w:rsidR="00E52BE8" w:rsidRDefault="00F73CCD">
      <w:pPr>
        <w:pStyle w:val="ListBullet"/>
        <w:spacing w:after="60"/>
      </w:pPr>
      <w:r>
        <w:t>Add the script that checks the value of the selected field.</w:t>
      </w:r>
    </w:p>
    <w:p w14:paraId="29B8A801" w14:textId="77777777" w:rsidR="00E52BE8" w:rsidRDefault="00F73CCD">
      <w:pPr>
        <w:pStyle w:val="ListBullet"/>
        <w:spacing w:after="60"/>
      </w:pPr>
      <w:r>
        <w:t>Configure the script to return true when the access condition is satisfied.</w:t>
      </w:r>
    </w:p>
    <w:p w14:paraId="2C11F74F" w14:textId="77777777" w:rsidR="00E52BE8" w:rsidRDefault="00F73CCD">
      <w:pPr>
        <w:pStyle w:val="ListBullet"/>
        <w:spacing w:after="60"/>
      </w:pPr>
      <w:r>
        <w:t>Configure the script to return false when the access condition is not satisfied.</w:t>
      </w:r>
    </w:p>
    <w:p w14:paraId="484951BA" w14:textId="77777777" w:rsidR="00E52BE8" w:rsidRDefault="00F73CCD">
      <w:pPr>
        <w:pStyle w:val="ListBullet"/>
        <w:spacing w:after="60"/>
      </w:pPr>
      <w:r>
        <w:t>Save and validate the ACL configuration.</w:t>
      </w:r>
    </w:p>
    <w:p w14:paraId="3FD11B5C" w14:textId="77777777" w:rsidR="00E52BE8" w:rsidRDefault="00F73CCD">
      <w:pPr>
        <w:pStyle w:val="ListBullet"/>
        <w:spacing w:after="60"/>
      </w:pPr>
      <w:r>
        <w:t>Test the ACL with records having different field values.</w:t>
      </w:r>
    </w:p>
    <w:p w14:paraId="54135EEE" w14:textId="77777777" w:rsidR="00E52BE8" w:rsidRDefault="00F73CCD">
      <w:r>
        <w:rPr>
          <w:b/>
        </w:rPr>
        <w:t>Expected / Produced Output</w:t>
      </w:r>
    </w:p>
    <w:p w14:paraId="062DA762" w14:textId="77777777" w:rsidR="00E52BE8" w:rsidRDefault="00F73CCD">
      <w:pPr>
        <w:spacing w:after="120"/>
      </w:pPr>
      <w:r>
        <w:t>A working Scripted ACL that grants access for the configured field value and restricts access when the condition is not satisfied.</w:t>
      </w:r>
    </w:p>
    <w:p w14:paraId="207B02B1" w14:textId="77777777" w:rsidR="00E52BE8" w:rsidRDefault="00F73CCD">
      <w:pPr>
        <w:spacing w:after="120"/>
      </w:pPr>
      <w:r>
        <w:t>Screenshots:</w:t>
      </w:r>
    </w:p>
    <w:p w14:paraId="2A22FA99" w14:textId="77777777" w:rsidR="00E52BE8" w:rsidRDefault="00F73CCD">
      <w:r>
        <w:t>____________________________________________________________</w:t>
      </w:r>
    </w:p>
    <w:p w14:paraId="1AF47F33" w14:textId="77777777" w:rsidR="00E52BE8" w:rsidRDefault="00F73CCD">
      <w:r>
        <w:br w:type="page"/>
      </w:r>
      <w:r w:rsidR="00CD08B1">
        <w:rPr>
          <w:noProof/>
        </w:rPr>
        <w:lastRenderedPageBreak/>
        <w:drawing>
          <wp:inline distT="0" distB="0" distL="0" distR="0" wp14:anchorId="15CAB137" wp14:editId="1BFD4055">
            <wp:extent cx="6309360" cy="3547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55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832C" w14:textId="77777777" w:rsidR="00E52BE8" w:rsidRDefault="00F73CCD">
      <w:pPr>
        <w:spacing w:before="200" w:after="120"/>
      </w:pPr>
      <w:r>
        <w:rPr>
          <w:b/>
          <w:sz w:val="30"/>
        </w:rPr>
        <w:t>6. Project Testing Phase</w:t>
      </w:r>
    </w:p>
    <w:p w14:paraId="6474F8F0" w14:textId="77777777" w:rsidR="00E52BE8" w:rsidRDefault="00F73CCD">
      <w:r>
        <w:rPr>
          <w:b/>
        </w:rPr>
        <w:t>Objective</w:t>
      </w:r>
    </w:p>
    <w:p w14:paraId="767EF3BD" w14:textId="77777777" w:rsidR="00E52BE8" w:rsidRDefault="00F73CCD">
      <w:pPr>
        <w:spacing w:after="120"/>
      </w:pPr>
      <w:r>
        <w:t>To verify that the Scripted ACL correctly allows and restricts access for different record conditions.</w:t>
      </w:r>
    </w:p>
    <w:p w14:paraId="7F5990B8" w14:textId="77777777" w:rsidR="00E52BE8" w:rsidRDefault="00F73CCD">
      <w:r>
        <w:rPr>
          <w:b/>
        </w:rPr>
        <w:t>Activities Performed</w:t>
      </w:r>
    </w:p>
    <w:p w14:paraId="2A11D4D0" w14:textId="77777777" w:rsidR="00E52BE8" w:rsidRDefault="00F73CCD">
      <w:pPr>
        <w:pStyle w:val="ListBullet"/>
        <w:spacing w:after="60"/>
      </w:pPr>
      <w:r>
        <w:t>Test a record with the permitted field value.</w:t>
      </w:r>
    </w:p>
    <w:p w14:paraId="091DEDAF" w14:textId="77777777" w:rsidR="00E52BE8" w:rsidRDefault="00F73CCD">
      <w:pPr>
        <w:pStyle w:val="ListBullet"/>
        <w:spacing w:after="60"/>
      </w:pPr>
      <w:r>
        <w:t>Verify that the user can access the record when the condition is satisfied.</w:t>
      </w:r>
    </w:p>
    <w:p w14:paraId="5C33F5F0" w14:textId="77777777" w:rsidR="00E52BE8" w:rsidRDefault="00F73CCD">
      <w:pPr>
        <w:pStyle w:val="ListBullet"/>
        <w:spacing w:after="60"/>
      </w:pPr>
      <w:r>
        <w:t>Test a record with a restricted or different field value.</w:t>
      </w:r>
    </w:p>
    <w:p w14:paraId="506EEE33" w14:textId="77777777" w:rsidR="00E52BE8" w:rsidRDefault="00F73CCD">
      <w:pPr>
        <w:pStyle w:val="ListBullet"/>
        <w:spacing w:after="60"/>
      </w:pPr>
      <w:r>
        <w:t>Verify that access is denied when the condition is not satisfied.</w:t>
      </w:r>
    </w:p>
    <w:p w14:paraId="4AB4F797" w14:textId="77777777" w:rsidR="00E52BE8" w:rsidRDefault="00F73CCD">
      <w:pPr>
        <w:pStyle w:val="ListBullet"/>
        <w:spacing w:after="60"/>
      </w:pPr>
      <w:r>
        <w:t>Test the ACL with the selected operation such as Read or Write.</w:t>
      </w:r>
    </w:p>
    <w:p w14:paraId="1B8B2643" w14:textId="77777777" w:rsidR="00E52BE8" w:rsidRDefault="00F73CCD">
      <w:pPr>
        <w:pStyle w:val="ListBullet"/>
        <w:spacing w:after="60"/>
      </w:pPr>
      <w:r>
        <w:t>Verify that unrelated records are not incorrectly blocked.</w:t>
      </w:r>
    </w:p>
    <w:p w14:paraId="444799FA" w14:textId="77777777" w:rsidR="00E52BE8" w:rsidRDefault="00F73CCD">
      <w:pPr>
        <w:pStyle w:val="ListBullet"/>
        <w:spacing w:after="60"/>
      </w:pPr>
      <w:r>
        <w:t>Record issues and correct the ACL script or configuration before the final demonstration.</w:t>
      </w:r>
    </w:p>
    <w:p w14:paraId="09EAEA29" w14:textId="77777777" w:rsidR="00E52BE8" w:rsidRDefault="00F73CCD">
      <w:r>
        <w:rPr>
          <w:b/>
        </w:rPr>
        <w:t>Expected / Produced Output</w:t>
      </w:r>
    </w:p>
    <w:p w14:paraId="1425CE4F" w14:textId="77777777" w:rsidR="00E52BE8" w:rsidRDefault="00F73CCD">
      <w:pPr>
        <w:spacing w:after="120"/>
      </w:pPr>
      <w:r>
        <w:t>The ACL should grant access for valid test cases and restrict access for records that do not satisfy the configured field-value condition.</w:t>
      </w:r>
    </w:p>
    <w:p w14:paraId="09687502" w14:textId="77777777" w:rsidR="00E52BE8" w:rsidRDefault="00F73CCD">
      <w:pPr>
        <w:spacing w:after="120"/>
      </w:pPr>
      <w:r>
        <w:t>Screenshots:</w:t>
      </w:r>
    </w:p>
    <w:p w14:paraId="075D8C12" w14:textId="77777777" w:rsidR="00E52BE8" w:rsidRDefault="00F73CCD">
      <w:r>
        <w:t>____________________________________________________________</w:t>
      </w:r>
    </w:p>
    <w:p w14:paraId="2AD346D0" w14:textId="77777777" w:rsidR="00E52BE8" w:rsidRDefault="00F73CCD">
      <w:r>
        <w:br w:type="page"/>
      </w:r>
      <w:r w:rsidR="00CD08B1">
        <w:rPr>
          <w:noProof/>
        </w:rPr>
        <w:lastRenderedPageBreak/>
        <w:drawing>
          <wp:inline distT="0" distB="0" distL="0" distR="0" wp14:anchorId="5D99BCF1" wp14:editId="6DF24F00">
            <wp:extent cx="6309360" cy="35471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5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CDA" w14:textId="77777777" w:rsidR="00E52BE8" w:rsidRDefault="00F73CCD">
      <w:pPr>
        <w:spacing w:before="200" w:after="120"/>
      </w:pPr>
      <w:r>
        <w:rPr>
          <w:b/>
          <w:sz w:val="30"/>
        </w:rPr>
        <w:t>7. Project Documentation Phase</w:t>
      </w:r>
    </w:p>
    <w:p w14:paraId="5406CF04" w14:textId="77777777" w:rsidR="00E52BE8" w:rsidRDefault="00F73CCD">
      <w:r>
        <w:rPr>
          <w:b/>
        </w:rPr>
        <w:t>Objective</w:t>
      </w:r>
    </w:p>
    <w:p w14:paraId="2440B2A8" w14:textId="77777777" w:rsidR="00E52BE8" w:rsidRDefault="00F73CCD">
      <w:pPr>
        <w:spacing w:after="120"/>
      </w:pPr>
      <w:r>
        <w:t>To record the complete ACL configuration, testing evidence, and final outcome in a clear and reusable format.</w:t>
      </w:r>
    </w:p>
    <w:p w14:paraId="6112A794" w14:textId="77777777" w:rsidR="00E52BE8" w:rsidRDefault="00F73CCD">
      <w:r>
        <w:rPr>
          <w:b/>
        </w:rPr>
        <w:t>Activities Performed</w:t>
      </w:r>
    </w:p>
    <w:p w14:paraId="23B3BCB9" w14:textId="77777777" w:rsidR="00E52BE8" w:rsidRDefault="00F73CCD">
      <w:pPr>
        <w:pStyle w:val="ListBullet"/>
        <w:spacing w:after="60"/>
      </w:pPr>
      <w:r>
        <w:t>Document the project title, objective, scope, and problem statement.</w:t>
      </w:r>
    </w:p>
    <w:p w14:paraId="415BC486" w14:textId="77777777" w:rsidR="00E52BE8" w:rsidRDefault="00F73CCD">
      <w:pPr>
        <w:pStyle w:val="ListBullet"/>
        <w:spacing w:after="60"/>
      </w:pPr>
      <w:r>
        <w:t>Document the requirements and field-value access rule.</w:t>
      </w:r>
    </w:p>
    <w:p w14:paraId="788F0ECF" w14:textId="77777777" w:rsidR="00E52BE8" w:rsidRDefault="00F73CCD">
      <w:pPr>
        <w:pStyle w:val="ListBullet"/>
        <w:spacing w:after="60"/>
      </w:pPr>
      <w:r>
        <w:t>Describe the ACL design and scripted logic.</w:t>
      </w:r>
    </w:p>
    <w:p w14:paraId="23381C01" w14:textId="77777777" w:rsidR="00E52BE8" w:rsidRDefault="00F73CCD">
      <w:pPr>
        <w:pStyle w:val="ListBullet"/>
        <w:spacing w:after="60"/>
      </w:pPr>
      <w:r>
        <w:t>Document the ServiceNow configuration and important security steps.</w:t>
      </w:r>
    </w:p>
    <w:p w14:paraId="3A970F21" w14:textId="77777777" w:rsidR="00E52BE8" w:rsidRDefault="00F73CCD">
      <w:pPr>
        <w:pStyle w:val="ListBullet"/>
        <w:spacing w:after="60"/>
      </w:pPr>
      <w:r>
        <w:t>Include screenshots as evidence for configuration and execution.</w:t>
      </w:r>
    </w:p>
    <w:p w14:paraId="502C4ABE" w14:textId="77777777" w:rsidR="00E52BE8" w:rsidRDefault="00F73CCD">
      <w:pPr>
        <w:pStyle w:val="ListBullet"/>
        <w:spacing w:after="60"/>
      </w:pPr>
      <w:r>
        <w:t>Document positive and negative test scenarios and observed results.</w:t>
      </w:r>
    </w:p>
    <w:p w14:paraId="4E3C2820" w14:textId="77777777" w:rsidR="00E52BE8" w:rsidRDefault="00F73CCD">
      <w:pPr>
        <w:pStyle w:val="ListBullet"/>
        <w:spacing w:after="60"/>
      </w:pPr>
      <w:r>
        <w:t>Record the final outcome, limitations, and possible future enhancements.</w:t>
      </w:r>
    </w:p>
    <w:p w14:paraId="74DC29F1" w14:textId="77777777" w:rsidR="00E52BE8" w:rsidRDefault="00F73CCD">
      <w:r>
        <w:rPr>
          <w:b/>
        </w:rPr>
        <w:t>Expected / Produced Output</w:t>
      </w:r>
    </w:p>
    <w:p w14:paraId="3D41E5FB" w14:textId="77777777" w:rsidR="00E52BE8" w:rsidRDefault="00F73CCD">
      <w:pPr>
        <w:spacing w:after="120"/>
      </w:pPr>
      <w:r>
        <w:t>This document provides the phase-wise record of the Scripted ACL project and can be used as the final project documentation.</w:t>
      </w:r>
    </w:p>
    <w:p w14:paraId="2420A986" w14:textId="77777777" w:rsidR="00E52BE8" w:rsidRDefault="00F73CCD">
      <w:pPr>
        <w:spacing w:after="120"/>
      </w:pPr>
      <w:r>
        <w:t>Screenshots:</w:t>
      </w:r>
    </w:p>
    <w:p w14:paraId="14143D45" w14:textId="77777777" w:rsidR="00E52BE8" w:rsidRDefault="00F73CCD">
      <w:r>
        <w:t>____________________________________________________________</w:t>
      </w:r>
    </w:p>
    <w:p w14:paraId="677F2D65" w14:textId="77777777" w:rsidR="00E52BE8" w:rsidRDefault="00F73CCD">
      <w:r>
        <w:br w:type="page"/>
      </w:r>
      <w:r w:rsidR="001564AE">
        <w:rPr>
          <w:noProof/>
        </w:rPr>
        <w:lastRenderedPageBreak/>
        <w:drawing>
          <wp:inline distT="0" distB="0" distL="0" distR="0" wp14:anchorId="03CDB0F5" wp14:editId="050A6785">
            <wp:extent cx="6309360" cy="35471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254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77C7" w14:textId="77777777" w:rsidR="00E52BE8" w:rsidRDefault="00F73CCD">
      <w:pPr>
        <w:spacing w:before="200" w:after="120"/>
      </w:pPr>
      <w:r>
        <w:rPr>
          <w:b/>
          <w:sz w:val="30"/>
        </w:rPr>
        <w:t>8. Project Demonstration Phase</w:t>
      </w:r>
    </w:p>
    <w:p w14:paraId="5AE8B8FA" w14:textId="77777777" w:rsidR="00E52BE8" w:rsidRDefault="00F73CCD">
      <w:r>
        <w:rPr>
          <w:b/>
        </w:rPr>
        <w:t>Objective</w:t>
      </w:r>
    </w:p>
    <w:p w14:paraId="2D0D24B1" w14:textId="77777777" w:rsidR="00E52BE8" w:rsidRDefault="00F73CCD">
      <w:pPr>
        <w:spacing w:after="120"/>
      </w:pPr>
      <w:r>
        <w:t>To demonstrate the completed Scripted ACL and explain how field-value-based access control works.</w:t>
      </w:r>
    </w:p>
    <w:p w14:paraId="6C4553EB" w14:textId="77777777" w:rsidR="00E52BE8" w:rsidRDefault="00F73CCD">
      <w:r>
        <w:rPr>
          <w:b/>
        </w:rPr>
        <w:t>Activities Performed</w:t>
      </w:r>
    </w:p>
    <w:p w14:paraId="3AB1525C" w14:textId="77777777" w:rsidR="00E52BE8" w:rsidRDefault="00F73CCD">
      <w:pPr>
        <w:pStyle w:val="ListBullet"/>
        <w:spacing w:after="60"/>
      </w:pPr>
      <w:r>
        <w:t>Introduce the security problem and project objective.</w:t>
      </w:r>
    </w:p>
    <w:p w14:paraId="3FB17428" w14:textId="77777777" w:rsidR="00E52BE8" w:rsidRDefault="00F73CCD">
      <w:pPr>
        <w:pStyle w:val="ListBullet"/>
        <w:spacing w:after="60"/>
      </w:pPr>
      <w:r>
        <w:t>Show the target table and the field used for access control.</w:t>
      </w:r>
    </w:p>
    <w:p w14:paraId="15C1E91E" w14:textId="77777777" w:rsidR="00E52BE8" w:rsidRDefault="00F73CCD">
      <w:pPr>
        <w:pStyle w:val="ListBullet"/>
        <w:spacing w:after="60"/>
      </w:pPr>
      <w:r>
        <w:t>Show the configured ACL and its operation.</w:t>
      </w:r>
    </w:p>
    <w:p w14:paraId="4B18DB6C" w14:textId="77777777" w:rsidR="00E52BE8" w:rsidRDefault="00F73CCD">
      <w:pPr>
        <w:pStyle w:val="ListBullet"/>
        <w:spacing w:after="60"/>
      </w:pPr>
      <w:r>
        <w:t>Explain the script condition in simple terms.</w:t>
      </w:r>
    </w:p>
    <w:p w14:paraId="13A68891" w14:textId="77777777" w:rsidR="00E52BE8" w:rsidRDefault="00F73CCD">
      <w:pPr>
        <w:pStyle w:val="ListBullet"/>
        <w:spacing w:after="60"/>
      </w:pPr>
      <w:r>
        <w:t>Demonstrate access to a record whose field value satisfies the condition.</w:t>
      </w:r>
    </w:p>
    <w:p w14:paraId="76D1DD57" w14:textId="77777777" w:rsidR="00E52BE8" w:rsidRDefault="00F73CCD">
      <w:pPr>
        <w:pStyle w:val="ListBullet"/>
        <w:spacing w:after="60"/>
      </w:pPr>
      <w:r>
        <w:t>Demonstrate restricted access to a record whose field value does not satisfy the condition.</w:t>
      </w:r>
    </w:p>
    <w:p w14:paraId="6C255B6C" w14:textId="77777777" w:rsidR="00E52BE8" w:rsidRDefault="00F73CCD">
      <w:pPr>
        <w:pStyle w:val="ListBullet"/>
        <w:spacing w:after="60"/>
      </w:pPr>
      <w:r>
        <w:t>Show the test results and explain the difference between allowed and denied access.</w:t>
      </w:r>
    </w:p>
    <w:p w14:paraId="703131FF" w14:textId="77777777" w:rsidR="00E52BE8" w:rsidRDefault="00F73CCD">
      <w:r>
        <w:rPr>
          <w:b/>
        </w:rPr>
        <w:t>Expected / Produced Output</w:t>
      </w:r>
    </w:p>
    <w:p w14:paraId="2A57F5E7" w14:textId="77777777" w:rsidR="00E52BE8" w:rsidRDefault="00F73CCD">
      <w:pPr>
        <w:spacing w:after="120"/>
      </w:pPr>
      <w:r>
        <w:t>The demonstration should show a complete access-control lifecycle from user request to ACL evaluation and final access decision.</w:t>
      </w:r>
    </w:p>
    <w:p w14:paraId="0B8178E9" w14:textId="77777777" w:rsidR="00E52BE8" w:rsidRDefault="00F73CCD">
      <w:pPr>
        <w:pBdr>
          <w:bottom w:val="single" w:sz="12" w:space="1" w:color="auto"/>
        </w:pBdr>
        <w:spacing w:after="120"/>
      </w:pPr>
      <w:r>
        <w:t>Screenshots:</w:t>
      </w:r>
    </w:p>
    <w:p w14:paraId="01083BE5" w14:textId="77777777" w:rsidR="00CD08B1" w:rsidRDefault="00CD08B1"/>
    <w:p w14:paraId="33EE6AFA" w14:textId="77777777" w:rsidR="00CD08B1" w:rsidRDefault="003F75AF">
      <w:r>
        <w:rPr>
          <w:noProof/>
        </w:rPr>
        <w:lastRenderedPageBreak/>
        <w:drawing>
          <wp:inline distT="0" distB="0" distL="0" distR="0" wp14:anchorId="7B321BD9" wp14:editId="4C635F6C">
            <wp:extent cx="6309360" cy="35471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257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C7CB" w14:textId="77777777" w:rsidR="00E52BE8" w:rsidRDefault="00F73CCD">
      <w:r>
        <w:t>__________________________</w:t>
      </w:r>
    </w:p>
    <w:p w14:paraId="531FAD52" w14:textId="77777777" w:rsidR="007D69AA" w:rsidRDefault="007D69AA">
      <w:pPr>
        <w:spacing w:before="200" w:after="120"/>
        <w:rPr>
          <w:b/>
          <w:sz w:val="30"/>
        </w:rPr>
      </w:pPr>
    </w:p>
    <w:p w14:paraId="0148FA9C" w14:textId="77777777" w:rsidR="00E52BE8" w:rsidRDefault="00F73CCD">
      <w:pPr>
        <w:spacing w:before="200" w:after="120"/>
      </w:pPr>
      <w:r>
        <w:rPr>
          <w:b/>
          <w:sz w:val="30"/>
        </w:rPr>
        <w:t>9. Conclusion</w:t>
      </w:r>
    </w:p>
    <w:p w14:paraId="67C2E1A6" w14:textId="77777777" w:rsidR="00E52BE8" w:rsidRDefault="00F73CCD">
      <w:pPr>
        <w:spacing w:after="120"/>
      </w:pPr>
      <w:r>
        <w:t>The project demonstrates how ServiceNow Scripted ACLs can be used to restrict record access based on field values. By evaluating a record field during access control processing, the system can provide more specific security behaviour for different records.</w:t>
      </w:r>
    </w:p>
    <w:p w14:paraId="3A57993D" w14:textId="77777777" w:rsidR="00E52BE8" w:rsidRDefault="00F73CCD">
      <w:pPr>
        <w:spacing w:after="120"/>
      </w:pPr>
      <w:r>
        <w:t>The phase-wise approach covers idea generation, requirement analysis, design, planning, development, testing, documentation, and demonstration. The same approach can be extended to other tables, fields, and access operations where record-level security is required.</w:t>
      </w:r>
    </w:p>
    <w:p w14:paraId="4D9E88BC" w14:textId="77777777" w:rsidR="00E52BE8" w:rsidRDefault="00F73CCD">
      <w:pPr>
        <w:spacing w:before="200" w:after="120"/>
      </w:pPr>
      <w:r>
        <w:rPr>
          <w:b/>
          <w:sz w:val="30"/>
        </w:rPr>
        <w:t>Future Enhancements</w:t>
      </w:r>
    </w:p>
    <w:p w14:paraId="55F06A63" w14:textId="77777777" w:rsidR="00E52BE8" w:rsidRDefault="00F73CCD">
      <w:pPr>
        <w:pStyle w:val="ListBullet"/>
        <w:spacing w:after="60"/>
      </w:pPr>
      <w:r>
        <w:t>Extend the ACL logic to support multiple field-value conditions.</w:t>
      </w:r>
    </w:p>
    <w:p w14:paraId="032E4CDB" w14:textId="77777777" w:rsidR="00E52BE8" w:rsidRDefault="00F73CCD">
      <w:pPr>
        <w:pStyle w:val="ListBullet"/>
        <w:spacing w:after="60"/>
      </w:pPr>
      <w:r>
        <w:t>Combine field-value checks with user roles or groups for more detailed access control.</w:t>
      </w:r>
    </w:p>
    <w:p w14:paraId="22472ED3" w14:textId="77777777" w:rsidR="00E52BE8" w:rsidRDefault="00F73CCD">
      <w:pPr>
        <w:pStyle w:val="ListBullet"/>
        <w:spacing w:after="60"/>
      </w:pPr>
      <w:r>
        <w:t>Create separate ACLs for Read, Write, Create, and Delete operations where required.</w:t>
      </w:r>
    </w:p>
    <w:p w14:paraId="1FDC1026" w14:textId="77777777" w:rsidR="00E52BE8" w:rsidRDefault="00F73CCD">
      <w:pPr>
        <w:pStyle w:val="ListBullet"/>
        <w:spacing w:after="60"/>
      </w:pPr>
      <w:r>
        <w:t>Add more test users and test records to validate different security scenarios.</w:t>
      </w:r>
    </w:p>
    <w:p w14:paraId="586454D3" w14:textId="77777777" w:rsidR="00E52BE8" w:rsidRDefault="00F73CCD">
      <w:pPr>
        <w:pStyle w:val="ListBullet"/>
        <w:spacing w:after="60"/>
      </w:pPr>
      <w:r>
        <w:t>Improve the script logic with reusable security rules for larger applications.</w:t>
      </w:r>
    </w:p>
    <w:p w14:paraId="1C170662" w14:textId="77777777" w:rsidR="00E52BE8" w:rsidRDefault="00F73CCD">
      <w:pPr>
        <w:pStyle w:val="ListBullet"/>
        <w:spacing w:after="60"/>
      </w:pPr>
      <w:r>
        <w:t>Maintain clear documentation of ACL conditions and security requirements.</w:t>
      </w:r>
    </w:p>
    <w:sectPr w:rsidR="00E52BE8" w:rsidSect="00034616">
      <w:footerReference w:type="defaul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95CDC" w14:textId="77777777" w:rsidR="00CD3AED" w:rsidRDefault="00CD3AED">
      <w:pPr>
        <w:spacing w:after="0" w:line="240" w:lineRule="auto"/>
      </w:pPr>
      <w:r>
        <w:separator/>
      </w:r>
    </w:p>
  </w:endnote>
  <w:endnote w:type="continuationSeparator" w:id="0">
    <w:p w14:paraId="467974FE" w14:textId="77777777" w:rsidR="00CD3AED" w:rsidRDefault="00CD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1D471" w14:textId="77777777" w:rsidR="00E52BE8" w:rsidRDefault="00F73CCD">
    <w:pPr>
      <w:pStyle w:val="Footer"/>
      <w:jc w:val="center"/>
    </w:pPr>
    <w:r>
      <w:t>Script Controlled ACL - Restrict Record Access Based on Field Values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EC30" w14:textId="77777777" w:rsidR="00CD3AED" w:rsidRDefault="00CD3AED">
      <w:pPr>
        <w:spacing w:after="0" w:line="240" w:lineRule="auto"/>
      </w:pPr>
      <w:r>
        <w:separator/>
      </w:r>
    </w:p>
  </w:footnote>
  <w:footnote w:type="continuationSeparator" w:id="0">
    <w:p w14:paraId="44A7B969" w14:textId="77777777" w:rsidR="00CD3AED" w:rsidRDefault="00CD3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02303">
    <w:abstractNumId w:val="8"/>
  </w:num>
  <w:num w:numId="2" w16cid:durableId="1742828451">
    <w:abstractNumId w:val="6"/>
  </w:num>
  <w:num w:numId="3" w16cid:durableId="1872375702">
    <w:abstractNumId w:val="5"/>
  </w:num>
  <w:num w:numId="4" w16cid:durableId="1705011494">
    <w:abstractNumId w:val="4"/>
  </w:num>
  <w:num w:numId="5" w16cid:durableId="621375884">
    <w:abstractNumId w:val="7"/>
  </w:num>
  <w:num w:numId="6" w16cid:durableId="1892157848">
    <w:abstractNumId w:val="3"/>
  </w:num>
  <w:num w:numId="7" w16cid:durableId="757407001">
    <w:abstractNumId w:val="2"/>
  </w:num>
  <w:num w:numId="8" w16cid:durableId="272369475">
    <w:abstractNumId w:val="1"/>
  </w:num>
  <w:num w:numId="9" w16cid:durableId="148118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64"/>
    <w:rsid w:val="0015074B"/>
    <w:rsid w:val="00152FE6"/>
    <w:rsid w:val="001564AE"/>
    <w:rsid w:val="001E5245"/>
    <w:rsid w:val="002567E6"/>
    <w:rsid w:val="0029639D"/>
    <w:rsid w:val="00317F98"/>
    <w:rsid w:val="00326F90"/>
    <w:rsid w:val="00340EE1"/>
    <w:rsid w:val="003F75AF"/>
    <w:rsid w:val="004D4261"/>
    <w:rsid w:val="0060392E"/>
    <w:rsid w:val="006627B4"/>
    <w:rsid w:val="00693758"/>
    <w:rsid w:val="00766B46"/>
    <w:rsid w:val="0077442E"/>
    <w:rsid w:val="007D69AA"/>
    <w:rsid w:val="009137FC"/>
    <w:rsid w:val="00951ED9"/>
    <w:rsid w:val="00A03B39"/>
    <w:rsid w:val="00A429DA"/>
    <w:rsid w:val="00A44A25"/>
    <w:rsid w:val="00AA1D8D"/>
    <w:rsid w:val="00AB206A"/>
    <w:rsid w:val="00AB4CA8"/>
    <w:rsid w:val="00AE3042"/>
    <w:rsid w:val="00B106D8"/>
    <w:rsid w:val="00B47730"/>
    <w:rsid w:val="00CB001A"/>
    <w:rsid w:val="00CB0664"/>
    <w:rsid w:val="00CD08B1"/>
    <w:rsid w:val="00CD3AED"/>
    <w:rsid w:val="00D34E0D"/>
    <w:rsid w:val="00DD183B"/>
    <w:rsid w:val="00DD66CF"/>
    <w:rsid w:val="00E52BE8"/>
    <w:rsid w:val="00EE3B70"/>
    <w:rsid w:val="00F73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3A0BB"/>
  <w14:defaultImageDpi w14:val="300"/>
  <w15:docId w15:val="{29255390-046B-4B42-A734-68602BD7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AD04D8-147D-4A9D-AE4F-12D2E67C9B3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1495</Words>
  <Characters>8523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SUGI BRIGHTY V</cp:lastModifiedBy>
  <cp:revision>15</cp:revision>
  <dcterms:created xsi:type="dcterms:W3CDTF">2026-09-30T10:55:00Z</dcterms:created>
  <dcterms:modified xsi:type="dcterms:W3CDTF">2026-09-30T11:27:00Z</dcterms:modified>
  <cp:category/>
</cp:coreProperties>
</file>